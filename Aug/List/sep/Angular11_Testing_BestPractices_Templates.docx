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1FA9B" w14:textId="533DD3FD" w:rsidR="00EF4ABD" w:rsidRDefault="00EF4ABD" w:rsidP="00EF4ABD">
      <w:pPr>
        <w:pStyle w:val="NoSpacing"/>
      </w:pPr>
      <w:r>
        <w:t>Pre-Test Plan"** or **Testing Guidelines** document that covers:</w:t>
      </w:r>
    </w:p>
    <w:p w14:paraId="1F37D331" w14:textId="77777777" w:rsidR="00EF4ABD" w:rsidRDefault="00EF4ABD" w:rsidP="00EF4ABD">
      <w:pPr>
        <w:pStyle w:val="NoSpacing"/>
      </w:pPr>
    </w:p>
    <w:p w14:paraId="3BADD232" w14:textId="77777777" w:rsidR="00EF4ABD" w:rsidRDefault="00EF4ABD" w:rsidP="00EF4ABD">
      <w:pPr>
        <w:pStyle w:val="NoSpacing"/>
      </w:pPr>
      <w:r>
        <w:t>* Why and how to test</w:t>
      </w:r>
    </w:p>
    <w:p w14:paraId="1665A860" w14:textId="77777777" w:rsidR="00EF4ABD" w:rsidRDefault="00EF4ABD" w:rsidP="00EF4ABD">
      <w:pPr>
        <w:pStyle w:val="NoSpacing"/>
      </w:pPr>
      <w:r>
        <w:t>* Types of tests (unit, integration, e2e)</w:t>
      </w:r>
    </w:p>
    <w:p w14:paraId="54F9270B" w14:textId="77777777" w:rsidR="00EF4ABD" w:rsidRDefault="00EF4ABD" w:rsidP="00EF4ABD">
      <w:pPr>
        <w:pStyle w:val="NoSpacing"/>
      </w:pPr>
      <w:r>
        <w:t>* Setup &amp; tooling (Jasmine, Karma, Jest, Cypress, etc.)</w:t>
      </w:r>
    </w:p>
    <w:p w14:paraId="755BA55D" w14:textId="77777777" w:rsidR="00EF4ABD" w:rsidRDefault="00EF4ABD" w:rsidP="00EF4ABD">
      <w:pPr>
        <w:pStyle w:val="NoSpacing"/>
      </w:pPr>
      <w:r>
        <w:t>* Coverage goals (thresholds, measurement, reporting)</w:t>
      </w:r>
    </w:p>
    <w:p w14:paraId="57E3CEDB" w14:textId="77777777" w:rsidR="00EF4ABD" w:rsidRDefault="00EF4ABD" w:rsidP="00EF4ABD">
      <w:pPr>
        <w:pStyle w:val="NoSpacing"/>
      </w:pPr>
      <w:r>
        <w:t>* Test case identification strategy</w:t>
      </w:r>
    </w:p>
    <w:p w14:paraId="59837AF4" w14:textId="77777777" w:rsidR="00EF4ABD" w:rsidRDefault="00EF4ABD" w:rsidP="00EF4ABD">
      <w:pPr>
        <w:pStyle w:val="NoSpacing"/>
      </w:pPr>
      <w:r>
        <w:t>* Best practices &amp; anti-patterns</w:t>
      </w:r>
    </w:p>
    <w:p w14:paraId="2410C2DA" w14:textId="77777777" w:rsidR="00EF4ABD" w:rsidRDefault="00EF4ABD" w:rsidP="00EF4ABD">
      <w:pPr>
        <w:pStyle w:val="NoSpacing"/>
      </w:pPr>
    </w:p>
    <w:p w14:paraId="320FE15D" w14:textId="77777777" w:rsidR="00EF4ABD" w:rsidRDefault="00EF4ABD" w:rsidP="00EF4ABD">
      <w:pPr>
        <w:pStyle w:val="NoSpacing"/>
      </w:pPr>
      <w:r>
        <w:t>---</w:t>
      </w:r>
    </w:p>
    <w:p w14:paraId="26458128" w14:textId="77777777" w:rsidR="00EF4ABD" w:rsidRDefault="00EF4ABD" w:rsidP="00EF4ABD">
      <w:pPr>
        <w:pStyle w:val="NoSpacing"/>
      </w:pPr>
    </w:p>
    <w:p w14:paraId="5378A33D" w14:textId="77777777" w:rsidR="00EF4ABD" w:rsidRDefault="00EF4ABD" w:rsidP="00EF4ABD">
      <w:pPr>
        <w:pStyle w:val="NoSpacing"/>
      </w:pPr>
      <w:r>
        <w:t>Here’s a **professional document outline + content** you can use directly (Markdown or Word/PDF format).</w:t>
      </w:r>
    </w:p>
    <w:p w14:paraId="561B2E7B" w14:textId="77777777" w:rsidR="00EF4ABD" w:rsidRDefault="00EF4ABD" w:rsidP="00EF4ABD">
      <w:pPr>
        <w:pStyle w:val="NoSpacing"/>
      </w:pPr>
      <w:r>
        <w:t>Let’s call it:</w:t>
      </w:r>
    </w:p>
    <w:p w14:paraId="6BD2FDEC" w14:textId="77777777" w:rsidR="00EF4ABD" w:rsidRDefault="00EF4ABD" w:rsidP="00EF4ABD">
      <w:pPr>
        <w:pStyle w:val="NoSpacing"/>
      </w:pPr>
    </w:p>
    <w:p w14:paraId="18642D64" w14:textId="77777777" w:rsidR="00EF4ABD" w:rsidRDefault="00EF4ABD" w:rsidP="00EF4ABD">
      <w:pPr>
        <w:pStyle w:val="NoSpacing"/>
      </w:pPr>
      <w:r>
        <w:t>---</w:t>
      </w:r>
    </w:p>
    <w:p w14:paraId="562E031C" w14:textId="77777777" w:rsidR="00EF4ABD" w:rsidRDefault="00EF4ABD" w:rsidP="00EF4ABD">
      <w:pPr>
        <w:pStyle w:val="NoSpacing"/>
      </w:pPr>
    </w:p>
    <w:p w14:paraId="3E3A2256" w14:textId="77777777" w:rsidR="00EF4ABD" w:rsidRDefault="00EF4ABD" w:rsidP="00EF4ABD">
      <w:pPr>
        <w:pStyle w:val="NoSpacing"/>
      </w:pPr>
      <w:r>
        <w:t xml:space="preserve"># </w:t>
      </w:r>
      <w:r>
        <w:rPr>
          <w:rFonts w:ascii="Segoe UI Emoji" w:hAnsi="Segoe UI Emoji" w:cs="Segoe UI Emoji"/>
        </w:rPr>
        <w:t>🧪</w:t>
      </w:r>
      <w:r>
        <w:t xml:space="preserve"> Angular Testing Guidelines &amp; Coverage Strategy</w:t>
      </w:r>
    </w:p>
    <w:p w14:paraId="57441CED" w14:textId="77777777" w:rsidR="00EF4ABD" w:rsidRDefault="00EF4ABD" w:rsidP="00EF4ABD">
      <w:pPr>
        <w:pStyle w:val="NoSpacing"/>
      </w:pPr>
    </w:p>
    <w:p w14:paraId="6B168836" w14:textId="77777777" w:rsidR="00EF4ABD" w:rsidRDefault="00EF4ABD" w:rsidP="00EF4ABD">
      <w:pPr>
        <w:pStyle w:val="NoSpacing"/>
      </w:pPr>
      <w:r>
        <w:t>**</w:t>
      </w:r>
      <w:proofErr w:type="gramStart"/>
      <w:r>
        <w:t>Version:*</w:t>
      </w:r>
      <w:proofErr w:type="gramEnd"/>
      <w:r>
        <w:t>* 1.0</w:t>
      </w:r>
    </w:p>
    <w:p w14:paraId="5A7470D5" w14:textId="77777777" w:rsidR="00EF4ABD" w:rsidRDefault="00EF4ABD" w:rsidP="00EF4ABD">
      <w:pPr>
        <w:pStyle w:val="NoSpacing"/>
      </w:pPr>
      <w:r>
        <w:t>**</w:t>
      </w:r>
      <w:proofErr w:type="gramStart"/>
      <w:r>
        <w:t>Author:*</w:t>
      </w:r>
      <w:proofErr w:type="gramEnd"/>
      <w:r>
        <w:t>* [Your Name / Team]</w:t>
      </w:r>
    </w:p>
    <w:p w14:paraId="401986E7" w14:textId="77777777" w:rsidR="00EF4ABD" w:rsidRDefault="00EF4ABD" w:rsidP="00EF4ABD">
      <w:pPr>
        <w:pStyle w:val="NoSpacing"/>
      </w:pPr>
      <w:r>
        <w:t>**</w:t>
      </w:r>
      <w:proofErr w:type="gramStart"/>
      <w:r>
        <w:t>Date:*</w:t>
      </w:r>
      <w:proofErr w:type="gramEnd"/>
      <w:r>
        <w:t>* [Insert Date]</w:t>
      </w:r>
    </w:p>
    <w:p w14:paraId="2E59187F" w14:textId="77777777" w:rsidR="00EF4ABD" w:rsidRDefault="00EF4ABD" w:rsidP="00EF4ABD">
      <w:pPr>
        <w:pStyle w:val="NoSpacing"/>
      </w:pPr>
      <w:r>
        <w:t xml:space="preserve">**Applicable </w:t>
      </w:r>
      <w:proofErr w:type="gramStart"/>
      <w:r>
        <w:t>For:*</w:t>
      </w:r>
      <w:proofErr w:type="gramEnd"/>
      <w:r>
        <w:t>* Angular v18+ Projects</w:t>
      </w:r>
    </w:p>
    <w:p w14:paraId="2B0D8C0A" w14:textId="77777777" w:rsidR="00EF4ABD" w:rsidRDefault="00EF4ABD" w:rsidP="00EF4ABD">
      <w:pPr>
        <w:pStyle w:val="NoSpacing"/>
      </w:pPr>
    </w:p>
    <w:p w14:paraId="41C2358C" w14:textId="77777777" w:rsidR="00EF4ABD" w:rsidRDefault="00EF4ABD" w:rsidP="00EF4ABD">
      <w:pPr>
        <w:pStyle w:val="NoSpacing"/>
      </w:pPr>
      <w:r>
        <w:t>---</w:t>
      </w:r>
    </w:p>
    <w:p w14:paraId="528D1480" w14:textId="77777777" w:rsidR="00EF4ABD" w:rsidRDefault="00EF4ABD" w:rsidP="00EF4ABD">
      <w:pPr>
        <w:pStyle w:val="NoSpacing"/>
      </w:pPr>
    </w:p>
    <w:p w14:paraId="095847C6" w14:textId="77777777" w:rsidR="00EF4ABD" w:rsidRDefault="00EF4ABD" w:rsidP="00EF4ABD">
      <w:pPr>
        <w:pStyle w:val="NoSpacing"/>
      </w:pPr>
      <w:r>
        <w:t>## 1. Objective</w:t>
      </w:r>
    </w:p>
    <w:p w14:paraId="1AC61F2B" w14:textId="77777777" w:rsidR="00EF4ABD" w:rsidRDefault="00EF4ABD" w:rsidP="00EF4ABD">
      <w:pPr>
        <w:pStyle w:val="NoSpacing"/>
      </w:pPr>
    </w:p>
    <w:p w14:paraId="3DA67CDA" w14:textId="77777777" w:rsidR="00EF4ABD" w:rsidRDefault="00EF4ABD" w:rsidP="00EF4ABD">
      <w:pPr>
        <w:pStyle w:val="NoSpacing"/>
      </w:pPr>
      <w:r>
        <w:t>This document defines the **approach, scope, and strategy** for implementing automated testing in Angular applications.</w:t>
      </w:r>
    </w:p>
    <w:p w14:paraId="371094EE" w14:textId="77777777" w:rsidR="00EF4ABD" w:rsidRDefault="00EF4ABD" w:rsidP="00EF4ABD">
      <w:pPr>
        <w:pStyle w:val="NoSpacing"/>
      </w:pPr>
      <w:r>
        <w:t>It ensures code reliability, maintainability, and consistent coverage metrics before writing individual test cases.</w:t>
      </w:r>
    </w:p>
    <w:p w14:paraId="122E5138" w14:textId="77777777" w:rsidR="00EF4ABD" w:rsidRDefault="00EF4ABD" w:rsidP="00EF4ABD">
      <w:pPr>
        <w:pStyle w:val="NoSpacing"/>
      </w:pPr>
    </w:p>
    <w:p w14:paraId="15EE9442" w14:textId="77777777" w:rsidR="00EF4ABD" w:rsidRDefault="00EF4ABD" w:rsidP="00EF4ABD">
      <w:pPr>
        <w:pStyle w:val="NoSpacing"/>
      </w:pPr>
      <w:r>
        <w:t>---</w:t>
      </w:r>
    </w:p>
    <w:p w14:paraId="7CBA6351" w14:textId="77777777" w:rsidR="00EF4ABD" w:rsidRDefault="00EF4ABD" w:rsidP="00EF4ABD">
      <w:pPr>
        <w:pStyle w:val="NoSpacing"/>
      </w:pPr>
    </w:p>
    <w:p w14:paraId="1581153C" w14:textId="77777777" w:rsidR="00EF4ABD" w:rsidRDefault="00EF4ABD" w:rsidP="00EF4ABD">
      <w:pPr>
        <w:pStyle w:val="NoSpacing"/>
      </w:pPr>
      <w:r>
        <w:t>## 2. Goals of Testing</w:t>
      </w:r>
    </w:p>
    <w:p w14:paraId="14186D8D" w14:textId="77777777" w:rsidR="00EF4ABD" w:rsidRDefault="00EF4ABD" w:rsidP="00EF4ABD">
      <w:pPr>
        <w:pStyle w:val="NoSpacing"/>
      </w:pPr>
    </w:p>
    <w:p w14:paraId="082F6A08" w14:textId="77777777" w:rsidR="00EF4ABD" w:rsidRDefault="00EF4ABD" w:rsidP="00EF4ABD">
      <w:pPr>
        <w:pStyle w:val="NoSpacing"/>
      </w:pPr>
      <w:r>
        <w:t>* Validate that components, services, and modules behave as expected.</w:t>
      </w:r>
    </w:p>
    <w:p w14:paraId="1E03640A" w14:textId="77777777" w:rsidR="00EF4ABD" w:rsidRDefault="00EF4ABD" w:rsidP="00EF4ABD">
      <w:pPr>
        <w:pStyle w:val="NoSpacing"/>
      </w:pPr>
      <w:r>
        <w:t>* Detect regressions early during development.</w:t>
      </w:r>
    </w:p>
    <w:p w14:paraId="032190C7" w14:textId="77777777" w:rsidR="00EF4ABD" w:rsidRDefault="00EF4ABD" w:rsidP="00EF4ABD">
      <w:pPr>
        <w:pStyle w:val="NoSpacing"/>
      </w:pPr>
      <w:r>
        <w:t>* Achieve measurable and maintainable **test coverage**.</w:t>
      </w:r>
    </w:p>
    <w:p w14:paraId="39BBDE29" w14:textId="77777777" w:rsidR="00EF4ABD" w:rsidRDefault="00EF4ABD" w:rsidP="00EF4ABD">
      <w:pPr>
        <w:pStyle w:val="NoSpacing"/>
      </w:pPr>
      <w:r>
        <w:t>* Enable **Continuous Integration (CI)** pipelines to automatically validate builds.</w:t>
      </w:r>
    </w:p>
    <w:p w14:paraId="7746A9C1" w14:textId="77777777" w:rsidR="00EF4ABD" w:rsidRDefault="00EF4ABD" w:rsidP="00EF4ABD">
      <w:pPr>
        <w:pStyle w:val="NoSpacing"/>
      </w:pPr>
    </w:p>
    <w:p w14:paraId="6CEB404E" w14:textId="77777777" w:rsidR="00EF4ABD" w:rsidRDefault="00EF4ABD" w:rsidP="00EF4ABD">
      <w:pPr>
        <w:pStyle w:val="NoSpacing"/>
      </w:pPr>
      <w:r>
        <w:t>---</w:t>
      </w:r>
    </w:p>
    <w:p w14:paraId="180EDF75" w14:textId="77777777" w:rsidR="00EF4ABD" w:rsidRDefault="00EF4ABD" w:rsidP="00EF4ABD">
      <w:pPr>
        <w:pStyle w:val="NoSpacing"/>
      </w:pPr>
    </w:p>
    <w:p w14:paraId="0D9F4D5F" w14:textId="77777777" w:rsidR="00EF4ABD" w:rsidRDefault="00EF4ABD" w:rsidP="00EF4ABD">
      <w:pPr>
        <w:pStyle w:val="NoSpacing"/>
      </w:pPr>
      <w:r>
        <w:t>## 3. Types of Angular Tests</w:t>
      </w:r>
    </w:p>
    <w:p w14:paraId="3367DC07" w14:textId="77777777" w:rsidR="00EF4ABD" w:rsidRDefault="00EF4ABD" w:rsidP="00EF4ABD">
      <w:pPr>
        <w:pStyle w:val="NoSpacing"/>
      </w:pPr>
    </w:p>
    <w:p w14:paraId="3270B9F5" w14:textId="77777777" w:rsidR="00EF4ABD" w:rsidRDefault="00EF4ABD" w:rsidP="00EF4ABD">
      <w:pPr>
        <w:pStyle w:val="NoSpacing"/>
      </w:pPr>
      <w:r>
        <w:t>| Type                  | Scope                                           | Framework/Tools                  | Purpose                              |</w:t>
      </w:r>
    </w:p>
    <w:p w14:paraId="299AB56F" w14:textId="77777777" w:rsidR="00EF4ABD" w:rsidRDefault="00EF4ABD" w:rsidP="00EF4ABD">
      <w:pPr>
        <w:pStyle w:val="NoSpacing"/>
      </w:pPr>
      <w:r>
        <w:t>| --------------------- | ----------------------------------------------- | -------------------------------- | ------------------------------------ |</w:t>
      </w:r>
    </w:p>
    <w:p w14:paraId="2F2F3D77" w14:textId="77777777" w:rsidR="00EF4ABD" w:rsidRDefault="00EF4ABD" w:rsidP="00EF4ABD">
      <w:pPr>
        <w:pStyle w:val="NoSpacing"/>
      </w:pPr>
      <w:r>
        <w:lastRenderedPageBreak/>
        <w:t>| **Unit Tests**        | Isolated functions, services, pipes, components | Jasmine + Karma / Jest           | Fast feedback on logic correctness   |</w:t>
      </w:r>
    </w:p>
    <w:p w14:paraId="4255C56A" w14:textId="77777777" w:rsidR="00EF4ABD" w:rsidRDefault="00EF4ABD" w:rsidP="00EF4ABD">
      <w:pPr>
        <w:pStyle w:val="NoSpacing"/>
      </w:pPr>
      <w:r>
        <w:t xml:space="preserve">| **Integration Tests** | Multiple units interacting together             | </w:t>
      </w:r>
      <w:proofErr w:type="spellStart"/>
      <w:r>
        <w:t>TestBed</w:t>
      </w:r>
      <w:proofErr w:type="spellEnd"/>
      <w:r>
        <w:t xml:space="preserve"> (Angular Testing Module) | Ensure modules work together         |</w:t>
      </w:r>
    </w:p>
    <w:p w14:paraId="6F833C69" w14:textId="77777777" w:rsidR="00EF4ABD" w:rsidRDefault="00EF4ABD" w:rsidP="00EF4ABD">
      <w:pPr>
        <w:pStyle w:val="NoSpacing"/>
      </w:pPr>
      <w:r>
        <w:t>| **End-to-End (E2</w:t>
      </w:r>
      <w:proofErr w:type="gramStart"/>
      <w:r>
        <w:t>E)*</w:t>
      </w:r>
      <w:proofErr w:type="gramEnd"/>
      <w:r>
        <w:t>*  | Entire app flow (UI to backend)                 | Cypress / Playwright             | Validate user flows and UI stability |</w:t>
      </w:r>
    </w:p>
    <w:p w14:paraId="18B17E3C" w14:textId="77777777" w:rsidR="00EF4ABD" w:rsidRDefault="00EF4ABD" w:rsidP="00EF4ABD">
      <w:pPr>
        <w:pStyle w:val="NoSpacing"/>
      </w:pPr>
    </w:p>
    <w:p w14:paraId="6C448176" w14:textId="77777777" w:rsidR="00EF4ABD" w:rsidRDefault="00EF4ABD" w:rsidP="00EF4ABD">
      <w:pPr>
        <w:pStyle w:val="NoSpacing"/>
      </w:pPr>
      <w:r>
        <w:t>---</w:t>
      </w:r>
    </w:p>
    <w:p w14:paraId="1B277884" w14:textId="77777777" w:rsidR="00EF4ABD" w:rsidRDefault="00EF4ABD" w:rsidP="00EF4ABD">
      <w:pPr>
        <w:pStyle w:val="NoSpacing"/>
      </w:pPr>
    </w:p>
    <w:p w14:paraId="5447221D" w14:textId="77777777" w:rsidR="00EF4ABD" w:rsidRDefault="00EF4ABD" w:rsidP="00EF4ABD">
      <w:pPr>
        <w:pStyle w:val="NoSpacing"/>
      </w:pPr>
      <w:r>
        <w:t>## 4. Testing Tools &amp; Setup</w:t>
      </w:r>
    </w:p>
    <w:p w14:paraId="47F49B49" w14:textId="77777777" w:rsidR="00EF4ABD" w:rsidRDefault="00EF4ABD" w:rsidP="00EF4ABD">
      <w:pPr>
        <w:pStyle w:val="NoSpacing"/>
      </w:pPr>
    </w:p>
    <w:p w14:paraId="0DF616D0" w14:textId="77777777" w:rsidR="00EF4ABD" w:rsidRDefault="00EF4ABD" w:rsidP="00EF4ABD">
      <w:pPr>
        <w:pStyle w:val="NoSpacing"/>
      </w:pPr>
      <w:r>
        <w:t>| Tool               | Purpose                                       |</w:t>
      </w:r>
    </w:p>
    <w:p w14:paraId="34D5F47E" w14:textId="77777777" w:rsidR="00EF4ABD" w:rsidRDefault="00EF4ABD" w:rsidP="00EF4ABD">
      <w:pPr>
        <w:pStyle w:val="NoSpacing"/>
      </w:pPr>
      <w:r>
        <w:t>| ------------------ | --------------------------------------------- |</w:t>
      </w:r>
    </w:p>
    <w:p w14:paraId="0F1151D4" w14:textId="77777777" w:rsidR="00EF4ABD" w:rsidRDefault="00EF4ABD" w:rsidP="00EF4ABD">
      <w:pPr>
        <w:pStyle w:val="NoSpacing"/>
      </w:pPr>
      <w:r>
        <w:t>| **Karma**          | Default Angular test runner                   |</w:t>
      </w:r>
    </w:p>
    <w:p w14:paraId="267CF381" w14:textId="77777777" w:rsidR="00EF4ABD" w:rsidRDefault="00EF4ABD" w:rsidP="00EF4ABD">
      <w:pPr>
        <w:pStyle w:val="NoSpacing"/>
      </w:pPr>
      <w:r>
        <w:t xml:space="preserve">| **Jasmine**        | Default test framework (BDD </w:t>
      </w:r>
      <w:proofErr w:type="gramStart"/>
      <w:r>
        <w:t xml:space="preserve">syntax)   </w:t>
      </w:r>
      <w:proofErr w:type="gramEnd"/>
      <w:r>
        <w:t xml:space="preserve">        |</w:t>
      </w:r>
    </w:p>
    <w:p w14:paraId="22966C43" w14:textId="77777777" w:rsidR="00EF4ABD" w:rsidRDefault="00EF4ABD" w:rsidP="00EF4ABD">
      <w:pPr>
        <w:pStyle w:val="NoSpacing"/>
      </w:pPr>
      <w:r>
        <w:t>| **Jest**           | Alternative for faster execution and coverage |</w:t>
      </w:r>
    </w:p>
    <w:p w14:paraId="7FC41C5B" w14:textId="77777777" w:rsidR="00EF4ABD" w:rsidRDefault="00EF4ABD" w:rsidP="00EF4ABD">
      <w:pPr>
        <w:pStyle w:val="NoSpacing"/>
      </w:pPr>
      <w:r>
        <w:t>| **Cypress**        | For end-to-end UI testing                     |</w:t>
      </w:r>
    </w:p>
    <w:p w14:paraId="2180BCFB" w14:textId="77777777" w:rsidR="00EF4ABD" w:rsidRDefault="00EF4ABD" w:rsidP="00EF4ABD">
      <w:pPr>
        <w:pStyle w:val="NoSpacing"/>
      </w:pPr>
      <w:r>
        <w:t xml:space="preserve">| **Istanbul / </w:t>
      </w:r>
      <w:proofErr w:type="spellStart"/>
      <w:r>
        <w:t>nyc</w:t>
      </w:r>
      <w:proofErr w:type="spellEnd"/>
      <w:r>
        <w:t>** | For code coverage reporting                   |</w:t>
      </w:r>
    </w:p>
    <w:p w14:paraId="62DEAEA4" w14:textId="77777777" w:rsidR="00EF4ABD" w:rsidRDefault="00EF4ABD" w:rsidP="00EF4ABD">
      <w:pPr>
        <w:pStyle w:val="NoSpacing"/>
      </w:pPr>
    </w:p>
    <w:p w14:paraId="13DEB208" w14:textId="77777777" w:rsidR="00EF4ABD" w:rsidRDefault="00EF4ABD" w:rsidP="00EF4ABD">
      <w:pPr>
        <w:pStyle w:val="NoSpacing"/>
      </w:pPr>
      <w:r>
        <w:t>**Recommended Setup (Angular 18+</w:t>
      </w:r>
      <w:proofErr w:type="gramStart"/>
      <w:r>
        <w:t>):*</w:t>
      </w:r>
      <w:proofErr w:type="gramEnd"/>
      <w:r>
        <w:t>*</w:t>
      </w:r>
    </w:p>
    <w:p w14:paraId="61609853" w14:textId="77777777" w:rsidR="00EF4ABD" w:rsidRDefault="00EF4ABD" w:rsidP="00EF4ABD">
      <w:pPr>
        <w:pStyle w:val="NoSpacing"/>
      </w:pPr>
    </w:p>
    <w:p w14:paraId="51C08390" w14:textId="77777777" w:rsidR="00EF4ABD" w:rsidRDefault="00EF4ABD" w:rsidP="00EF4ABD">
      <w:pPr>
        <w:pStyle w:val="NoSpacing"/>
      </w:pPr>
      <w:r>
        <w:t>* Use `Jest` for unit tests (faster and easier configuration than Karma).</w:t>
      </w:r>
    </w:p>
    <w:p w14:paraId="61841C3A" w14:textId="77777777" w:rsidR="00EF4ABD" w:rsidRDefault="00EF4ABD" w:rsidP="00EF4ABD">
      <w:pPr>
        <w:pStyle w:val="NoSpacing"/>
      </w:pPr>
      <w:r>
        <w:t>* Use `Cypress` for E2E tests.</w:t>
      </w:r>
    </w:p>
    <w:p w14:paraId="243BD302" w14:textId="77777777" w:rsidR="00EF4ABD" w:rsidRDefault="00EF4ABD" w:rsidP="00EF4ABD">
      <w:pPr>
        <w:pStyle w:val="NoSpacing"/>
      </w:pPr>
      <w:r>
        <w:t>* Integrate both into GitHub Actions / Azure DevOps for CI validation.</w:t>
      </w:r>
    </w:p>
    <w:p w14:paraId="261AC9D2" w14:textId="77777777" w:rsidR="00EF4ABD" w:rsidRDefault="00EF4ABD" w:rsidP="00EF4ABD">
      <w:pPr>
        <w:pStyle w:val="NoSpacing"/>
      </w:pPr>
    </w:p>
    <w:p w14:paraId="6CBD4BD0" w14:textId="77777777" w:rsidR="00EF4ABD" w:rsidRDefault="00EF4ABD" w:rsidP="00EF4ABD">
      <w:pPr>
        <w:pStyle w:val="NoSpacing"/>
      </w:pPr>
      <w:r>
        <w:t>---</w:t>
      </w:r>
    </w:p>
    <w:p w14:paraId="35125230" w14:textId="77777777" w:rsidR="00EF4ABD" w:rsidRDefault="00EF4ABD" w:rsidP="00EF4ABD">
      <w:pPr>
        <w:pStyle w:val="NoSpacing"/>
      </w:pPr>
    </w:p>
    <w:p w14:paraId="1AE7DD5F" w14:textId="77777777" w:rsidR="00EF4ABD" w:rsidRDefault="00EF4ABD" w:rsidP="00EF4ABD">
      <w:pPr>
        <w:pStyle w:val="NoSpacing"/>
      </w:pPr>
      <w:r>
        <w:t>## 5. Test Structure &amp; Naming</w:t>
      </w:r>
    </w:p>
    <w:p w14:paraId="4C24487F" w14:textId="77777777" w:rsidR="00EF4ABD" w:rsidRDefault="00EF4ABD" w:rsidP="00EF4ABD">
      <w:pPr>
        <w:pStyle w:val="NoSpacing"/>
      </w:pPr>
    </w:p>
    <w:p w14:paraId="26FE18D0" w14:textId="77777777" w:rsidR="00EF4ABD" w:rsidRDefault="00EF4ABD" w:rsidP="00EF4ABD">
      <w:pPr>
        <w:pStyle w:val="NoSpacing"/>
      </w:pPr>
      <w:r>
        <w:t xml:space="preserve">**Directory Structure </w:t>
      </w:r>
      <w:proofErr w:type="gramStart"/>
      <w:r>
        <w:t>Example:*</w:t>
      </w:r>
      <w:proofErr w:type="gramEnd"/>
      <w:r>
        <w:t>*</w:t>
      </w:r>
    </w:p>
    <w:p w14:paraId="7D0AB3E2" w14:textId="77777777" w:rsidR="00EF4ABD" w:rsidRDefault="00EF4ABD" w:rsidP="00EF4ABD">
      <w:pPr>
        <w:pStyle w:val="NoSpacing"/>
      </w:pPr>
    </w:p>
    <w:p w14:paraId="1EA3DA84" w14:textId="77777777" w:rsidR="00EF4ABD" w:rsidRDefault="00EF4ABD" w:rsidP="00EF4ABD">
      <w:pPr>
        <w:pStyle w:val="NoSpacing"/>
      </w:pPr>
      <w:r>
        <w:t>```</w:t>
      </w:r>
    </w:p>
    <w:p w14:paraId="0F02C5B5" w14:textId="77777777" w:rsidR="00EF4ABD" w:rsidRDefault="00EF4ABD" w:rsidP="00EF4ABD">
      <w:pPr>
        <w:pStyle w:val="NoSpacing"/>
      </w:pPr>
      <w:proofErr w:type="spellStart"/>
      <w:r>
        <w:t>src</w:t>
      </w:r>
      <w:proofErr w:type="spellEnd"/>
      <w:r>
        <w:t>/</w:t>
      </w:r>
    </w:p>
    <w:p w14:paraId="78677CBA" w14:textId="77777777" w:rsidR="00EF4ABD" w:rsidRDefault="00EF4ABD" w:rsidP="00EF4ABD">
      <w:pPr>
        <w:pStyle w:val="NoSpacing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app/</w:t>
      </w:r>
    </w:p>
    <w:p w14:paraId="3528F2D1" w14:textId="77777777" w:rsidR="00EF4ABD" w:rsidRDefault="00EF4ABD" w:rsidP="00EF4ABD">
      <w:pPr>
        <w:pStyle w:val="NoSpacing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components/</w:t>
      </w:r>
    </w:p>
    <w:p w14:paraId="7EF81084" w14:textId="77777777" w:rsidR="00EF4ABD" w:rsidRDefault="00EF4ABD" w:rsidP="00EF4ABD">
      <w:pPr>
        <w:pStyle w:val="NoSpacing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├──</w:t>
      </w:r>
      <w:r>
        <w:rPr>
          <w:rFonts w:hint="eastAsia"/>
        </w:rPr>
        <w:t xml:space="preserve"> user-list/</w:t>
      </w:r>
    </w:p>
    <w:p w14:paraId="0D9E9AEE" w14:textId="77777777" w:rsidR="00EF4ABD" w:rsidRDefault="00EF4ABD" w:rsidP="00EF4ABD">
      <w:pPr>
        <w:pStyle w:val="NoSpacing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├──</w:t>
      </w:r>
      <w:r>
        <w:rPr>
          <w:rFonts w:hint="eastAsia"/>
        </w:rPr>
        <w:t xml:space="preserve"> user-</w:t>
      </w:r>
      <w:proofErr w:type="spellStart"/>
      <w:proofErr w:type="gramStart"/>
      <w:r>
        <w:rPr>
          <w:rFonts w:hint="eastAsia"/>
        </w:rPr>
        <w:t>list.component</w:t>
      </w:r>
      <w:proofErr w:type="gramEnd"/>
      <w:r>
        <w:rPr>
          <w:rFonts w:hint="eastAsia"/>
        </w:rPr>
        <w:t>.ts</w:t>
      </w:r>
      <w:proofErr w:type="spellEnd"/>
    </w:p>
    <w:p w14:paraId="18AA636C" w14:textId="77777777" w:rsidR="00EF4ABD" w:rsidRDefault="00EF4ABD" w:rsidP="00EF4ABD">
      <w:pPr>
        <w:pStyle w:val="NoSpacing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├──</w:t>
      </w:r>
      <w:r>
        <w:rPr>
          <w:rFonts w:hint="eastAsia"/>
        </w:rPr>
        <w:t xml:space="preserve"> user-</w:t>
      </w:r>
      <w:proofErr w:type="spellStart"/>
      <w:proofErr w:type="gramStart"/>
      <w:r>
        <w:rPr>
          <w:rFonts w:hint="eastAsia"/>
        </w:rPr>
        <w:t>list.component</w:t>
      </w:r>
      <w:proofErr w:type="gramEnd"/>
      <w:r>
        <w:rPr>
          <w:rFonts w:hint="eastAsia"/>
        </w:rPr>
        <w:t>.spec.ts</w:t>
      </w:r>
      <w:proofErr w:type="spellEnd"/>
    </w:p>
    <w:p w14:paraId="5BB4DA3C" w14:textId="77777777" w:rsidR="00EF4ABD" w:rsidRDefault="00EF4ABD" w:rsidP="00EF4ABD">
      <w:pPr>
        <w:pStyle w:val="NoSpacing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services/</w:t>
      </w:r>
    </w:p>
    <w:p w14:paraId="44250BE2" w14:textId="77777777" w:rsidR="00EF4ABD" w:rsidRDefault="00EF4ABD" w:rsidP="00EF4ABD">
      <w:pPr>
        <w:pStyle w:val="NoSpacing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user.service</w:t>
      </w:r>
      <w:proofErr w:type="gramEnd"/>
      <w:r>
        <w:rPr>
          <w:rFonts w:hint="eastAsia"/>
        </w:rPr>
        <w:t>.ts</w:t>
      </w:r>
      <w:proofErr w:type="spellEnd"/>
    </w:p>
    <w:p w14:paraId="5C45C001" w14:textId="77777777" w:rsidR="00EF4ABD" w:rsidRDefault="00EF4ABD" w:rsidP="00EF4ABD">
      <w:pPr>
        <w:pStyle w:val="NoSpacing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user.service</w:t>
      </w:r>
      <w:proofErr w:type="gramEnd"/>
      <w:r>
        <w:rPr>
          <w:rFonts w:hint="eastAsia"/>
        </w:rPr>
        <w:t>.spec.ts</w:t>
      </w:r>
      <w:proofErr w:type="spellEnd"/>
    </w:p>
    <w:p w14:paraId="7AE3DD92" w14:textId="77777777" w:rsidR="00EF4ABD" w:rsidRDefault="00EF4ABD" w:rsidP="00EF4ABD">
      <w:pPr>
        <w:pStyle w:val="NoSpacing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└──</w:t>
      </w:r>
      <w:r>
        <w:rPr>
          <w:rFonts w:hint="eastAsia"/>
        </w:rPr>
        <w:t xml:space="preserve"> tests/</w:t>
      </w:r>
    </w:p>
    <w:p w14:paraId="12B829DF" w14:textId="77777777" w:rsidR="00EF4ABD" w:rsidRDefault="00EF4ABD" w:rsidP="00EF4ABD">
      <w:pPr>
        <w:pStyle w:val="NoSpacing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integration/</w:t>
      </w:r>
    </w:p>
    <w:p w14:paraId="3E2AFEFE" w14:textId="77777777" w:rsidR="00EF4ABD" w:rsidRDefault="00EF4ABD" w:rsidP="00EF4ABD">
      <w:pPr>
        <w:pStyle w:val="NoSpacing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mocks/</w:t>
      </w:r>
    </w:p>
    <w:p w14:paraId="12852BD8" w14:textId="77777777" w:rsidR="00EF4ABD" w:rsidRDefault="00EF4ABD" w:rsidP="00EF4ABD">
      <w:pPr>
        <w:pStyle w:val="NoSpacing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e2e/</w:t>
      </w:r>
    </w:p>
    <w:p w14:paraId="19EFC195" w14:textId="77777777" w:rsidR="00EF4ABD" w:rsidRDefault="00EF4ABD" w:rsidP="00EF4ABD">
      <w:pPr>
        <w:pStyle w:val="NoSpacing"/>
      </w:pPr>
      <w:r>
        <w:t>```</w:t>
      </w:r>
    </w:p>
    <w:p w14:paraId="1DE228E1" w14:textId="77777777" w:rsidR="00EF4ABD" w:rsidRDefault="00EF4ABD" w:rsidP="00EF4ABD">
      <w:pPr>
        <w:pStyle w:val="NoSpacing"/>
      </w:pPr>
    </w:p>
    <w:p w14:paraId="0846F89D" w14:textId="77777777" w:rsidR="00EF4ABD" w:rsidRDefault="00EF4ABD" w:rsidP="00EF4ABD">
      <w:pPr>
        <w:pStyle w:val="NoSpacing"/>
      </w:pPr>
      <w:r>
        <w:t xml:space="preserve">**Naming </w:t>
      </w:r>
      <w:proofErr w:type="gramStart"/>
      <w:r>
        <w:t>Convention:*</w:t>
      </w:r>
      <w:proofErr w:type="gramEnd"/>
      <w:r>
        <w:t>*</w:t>
      </w:r>
    </w:p>
    <w:p w14:paraId="25BC4D58" w14:textId="77777777" w:rsidR="00EF4ABD" w:rsidRDefault="00EF4ABD" w:rsidP="00EF4ABD">
      <w:pPr>
        <w:pStyle w:val="NoSpacing"/>
      </w:pPr>
    </w:p>
    <w:p w14:paraId="43EFE62F" w14:textId="77777777" w:rsidR="00EF4ABD" w:rsidRDefault="00EF4ABD" w:rsidP="00EF4ABD">
      <w:pPr>
        <w:pStyle w:val="NoSpacing"/>
      </w:pPr>
      <w:r>
        <w:t xml:space="preserve">* Unit test files use suffix </w:t>
      </w:r>
      <w:proofErr w:type="gramStart"/>
      <w:r>
        <w:t>`.</w:t>
      </w:r>
      <w:proofErr w:type="spellStart"/>
      <w:r>
        <w:t>spec</w:t>
      </w:r>
      <w:proofErr w:type="gramEnd"/>
      <w:r>
        <w:t>.ts</w:t>
      </w:r>
      <w:proofErr w:type="spellEnd"/>
      <w:r>
        <w:t>`</w:t>
      </w:r>
    </w:p>
    <w:p w14:paraId="655E8246" w14:textId="77777777" w:rsidR="00EF4ABD" w:rsidRDefault="00EF4ABD" w:rsidP="00EF4ABD">
      <w:pPr>
        <w:pStyle w:val="NoSpacing"/>
      </w:pPr>
      <w:r>
        <w:t xml:space="preserve">* E2E test files use suffix </w:t>
      </w:r>
      <w:proofErr w:type="gramStart"/>
      <w:r>
        <w:t>`.e</w:t>
      </w:r>
      <w:proofErr w:type="gramEnd"/>
      <w:r>
        <w:t>2e-spec.ts`</w:t>
      </w:r>
    </w:p>
    <w:p w14:paraId="75B8922A" w14:textId="77777777" w:rsidR="00EF4ABD" w:rsidRDefault="00EF4ABD" w:rsidP="00EF4ABD">
      <w:pPr>
        <w:pStyle w:val="NoSpacing"/>
      </w:pPr>
    </w:p>
    <w:p w14:paraId="44CC5430" w14:textId="77777777" w:rsidR="00EF4ABD" w:rsidRDefault="00EF4ABD" w:rsidP="00EF4ABD">
      <w:pPr>
        <w:pStyle w:val="NoSpacing"/>
      </w:pPr>
      <w:r>
        <w:t>---</w:t>
      </w:r>
    </w:p>
    <w:p w14:paraId="6DC683E3" w14:textId="77777777" w:rsidR="00EF4ABD" w:rsidRDefault="00EF4ABD" w:rsidP="00EF4ABD">
      <w:pPr>
        <w:pStyle w:val="NoSpacing"/>
      </w:pPr>
    </w:p>
    <w:p w14:paraId="73BE7C1F" w14:textId="77777777" w:rsidR="00EF4ABD" w:rsidRDefault="00EF4ABD" w:rsidP="00EF4ABD">
      <w:pPr>
        <w:pStyle w:val="NoSpacing"/>
      </w:pPr>
      <w:r>
        <w:t>## 6. Coverage Strategy</w:t>
      </w:r>
    </w:p>
    <w:p w14:paraId="6DAC9763" w14:textId="77777777" w:rsidR="00EF4ABD" w:rsidRDefault="00EF4ABD" w:rsidP="00EF4ABD">
      <w:pPr>
        <w:pStyle w:val="NoSpacing"/>
      </w:pPr>
    </w:p>
    <w:p w14:paraId="1138A0FC" w14:textId="77777777" w:rsidR="00EF4ABD" w:rsidRDefault="00EF4ABD" w:rsidP="00EF4ABD">
      <w:pPr>
        <w:pStyle w:val="NoSpacing"/>
      </w:pPr>
      <w:r>
        <w:t>| Metric     | Target |</w:t>
      </w:r>
    </w:p>
    <w:p w14:paraId="4484AC4D" w14:textId="77777777" w:rsidR="00EF4ABD" w:rsidRDefault="00EF4ABD" w:rsidP="00EF4ABD">
      <w:pPr>
        <w:pStyle w:val="NoSpacing"/>
      </w:pPr>
      <w:r>
        <w:t>| ---------- | ------ |</w:t>
      </w:r>
    </w:p>
    <w:p w14:paraId="30D2EE20" w14:textId="77777777" w:rsidR="00EF4ABD" w:rsidRDefault="00EF4ABD" w:rsidP="00EF4ABD">
      <w:pPr>
        <w:pStyle w:val="NoSpacing"/>
      </w:pPr>
      <w:r>
        <w:t>| Statements | ≥ 90</w:t>
      </w:r>
      <w:proofErr w:type="gramStart"/>
      <w:r>
        <w:t>%  |</w:t>
      </w:r>
      <w:proofErr w:type="gramEnd"/>
    </w:p>
    <w:p w14:paraId="27060789" w14:textId="77777777" w:rsidR="00EF4ABD" w:rsidRDefault="00EF4ABD" w:rsidP="00EF4ABD">
      <w:pPr>
        <w:pStyle w:val="NoSpacing"/>
      </w:pPr>
      <w:r>
        <w:t>| Branches   | ≥ 85</w:t>
      </w:r>
      <w:proofErr w:type="gramStart"/>
      <w:r>
        <w:t>%  |</w:t>
      </w:r>
      <w:proofErr w:type="gramEnd"/>
    </w:p>
    <w:p w14:paraId="2D5BD84E" w14:textId="77777777" w:rsidR="00EF4ABD" w:rsidRDefault="00EF4ABD" w:rsidP="00EF4ABD">
      <w:pPr>
        <w:pStyle w:val="NoSpacing"/>
      </w:pPr>
      <w:r>
        <w:t xml:space="preserve">| </w:t>
      </w:r>
      <w:proofErr w:type="gramStart"/>
      <w:r>
        <w:t>Functions  |</w:t>
      </w:r>
      <w:proofErr w:type="gramEnd"/>
      <w:r>
        <w:t xml:space="preserve"> ≥ 90%  |</w:t>
      </w:r>
    </w:p>
    <w:p w14:paraId="3785F164" w14:textId="77777777" w:rsidR="00EF4ABD" w:rsidRDefault="00EF4ABD" w:rsidP="00EF4ABD">
      <w:pPr>
        <w:pStyle w:val="NoSpacing"/>
      </w:pPr>
      <w:r>
        <w:t>| Lines      | ≥ 90</w:t>
      </w:r>
      <w:proofErr w:type="gramStart"/>
      <w:r>
        <w:t>%  |</w:t>
      </w:r>
      <w:proofErr w:type="gramEnd"/>
    </w:p>
    <w:p w14:paraId="288A66FE" w14:textId="77777777" w:rsidR="00EF4ABD" w:rsidRDefault="00EF4ABD" w:rsidP="00EF4ABD">
      <w:pPr>
        <w:pStyle w:val="NoSpacing"/>
      </w:pPr>
    </w:p>
    <w:p w14:paraId="609DD3B2" w14:textId="77777777" w:rsidR="00EF4ABD" w:rsidRDefault="00EF4ABD" w:rsidP="00EF4ABD">
      <w:pPr>
        <w:pStyle w:val="NoSpacing"/>
      </w:pPr>
      <w:r>
        <w:t>**Command Example (Jest</w:t>
      </w:r>
      <w:proofErr w:type="gramStart"/>
      <w:r>
        <w:t>):*</w:t>
      </w:r>
      <w:proofErr w:type="gramEnd"/>
      <w:r>
        <w:t>*</w:t>
      </w:r>
    </w:p>
    <w:p w14:paraId="21CF4110" w14:textId="77777777" w:rsidR="00EF4ABD" w:rsidRDefault="00EF4ABD" w:rsidP="00EF4ABD">
      <w:pPr>
        <w:pStyle w:val="NoSpacing"/>
      </w:pPr>
    </w:p>
    <w:p w14:paraId="26FFBDC8" w14:textId="77777777" w:rsidR="00EF4ABD" w:rsidRDefault="00EF4ABD" w:rsidP="00EF4ABD">
      <w:pPr>
        <w:pStyle w:val="NoSpacing"/>
      </w:pPr>
      <w:r>
        <w:t>```bash</w:t>
      </w:r>
    </w:p>
    <w:p w14:paraId="3C20799F" w14:textId="77777777" w:rsidR="00EF4ABD" w:rsidRDefault="00EF4ABD" w:rsidP="00EF4ABD">
      <w:pPr>
        <w:pStyle w:val="NoSpacing"/>
      </w:pPr>
      <w:proofErr w:type="spellStart"/>
      <w:r>
        <w:t>npm</w:t>
      </w:r>
      <w:proofErr w:type="spellEnd"/>
      <w:r>
        <w:t xml:space="preserve"> run test -- --coverage</w:t>
      </w:r>
    </w:p>
    <w:p w14:paraId="44E6AC0B" w14:textId="77777777" w:rsidR="00EF4ABD" w:rsidRDefault="00EF4ABD" w:rsidP="00EF4ABD">
      <w:pPr>
        <w:pStyle w:val="NoSpacing"/>
      </w:pPr>
      <w:r>
        <w:t>```</w:t>
      </w:r>
    </w:p>
    <w:p w14:paraId="6062EF52" w14:textId="77777777" w:rsidR="00EF4ABD" w:rsidRDefault="00EF4ABD" w:rsidP="00EF4ABD">
      <w:pPr>
        <w:pStyle w:val="NoSpacing"/>
      </w:pPr>
    </w:p>
    <w:p w14:paraId="4E840803" w14:textId="77777777" w:rsidR="00EF4ABD" w:rsidRDefault="00EF4ABD" w:rsidP="00EF4ABD">
      <w:pPr>
        <w:pStyle w:val="NoSpacing"/>
      </w:pPr>
      <w:r>
        <w:t>**Command Example (Karma</w:t>
      </w:r>
      <w:proofErr w:type="gramStart"/>
      <w:r>
        <w:t>):*</w:t>
      </w:r>
      <w:proofErr w:type="gramEnd"/>
      <w:r>
        <w:t>*</w:t>
      </w:r>
    </w:p>
    <w:p w14:paraId="3A343228" w14:textId="77777777" w:rsidR="00EF4ABD" w:rsidRDefault="00EF4ABD" w:rsidP="00EF4ABD">
      <w:pPr>
        <w:pStyle w:val="NoSpacing"/>
      </w:pPr>
    </w:p>
    <w:p w14:paraId="7F7504EA" w14:textId="77777777" w:rsidR="00EF4ABD" w:rsidRDefault="00EF4ABD" w:rsidP="00EF4ABD">
      <w:pPr>
        <w:pStyle w:val="NoSpacing"/>
      </w:pPr>
      <w:r>
        <w:t>```bash</w:t>
      </w:r>
    </w:p>
    <w:p w14:paraId="474A83C9" w14:textId="77777777" w:rsidR="00EF4ABD" w:rsidRDefault="00EF4ABD" w:rsidP="00EF4ABD">
      <w:pPr>
        <w:pStyle w:val="NoSpacing"/>
      </w:pPr>
      <w:r>
        <w:t>ng test --code-coverage</w:t>
      </w:r>
    </w:p>
    <w:p w14:paraId="10AE9CC0" w14:textId="77777777" w:rsidR="00EF4ABD" w:rsidRDefault="00EF4ABD" w:rsidP="00EF4ABD">
      <w:pPr>
        <w:pStyle w:val="NoSpacing"/>
      </w:pPr>
      <w:r>
        <w:t>```</w:t>
      </w:r>
    </w:p>
    <w:p w14:paraId="15C0265A" w14:textId="77777777" w:rsidR="00EF4ABD" w:rsidRDefault="00EF4ABD" w:rsidP="00EF4ABD">
      <w:pPr>
        <w:pStyle w:val="NoSpacing"/>
      </w:pPr>
    </w:p>
    <w:p w14:paraId="078C11CE" w14:textId="77777777" w:rsidR="00EF4ABD" w:rsidRDefault="00EF4ABD" w:rsidP="00EF4ABD">
      <w:pPr>
        <w:pStyle w:val="NoSpacing"/>
      </w:pPr>
      <w:r>
        <w:t xml:space="preserve">**Coverage Report </w:t>
      </w:r>
      <w:proofErr w:type="gramStart"/>
      <w:r>
        <w:t>Location:*</w:t>
      </w:r>
      <w:proofErr w:type="gramEnd"/>
      <w:r>
        <w:t>*</w:t>
      </w:r>
    </w:p>
    <w:p w14:paraId="2393CDC6" w14:textId="77777777" w:rsidR="00EF4ABD" w:rsidRDefault="00EF4ABD" w:rsidP="00EF4ABD">
      <w:pPr>
        <w:pStyle w:val="NoSpacing"/>
      </w:pPr>
    </w:p>
    <w:p w14:paraId="7849F8C5" w14:textId="77777777" w:rsidR="00EF4ABD" w:rsidRDefault="00EF4ABD" w:rsidP="00EF4ABD">
      <w:pPr>
        <w:pStyle w:val="NoSpacing"/>
      </w:pPr>
      <w:r>
        <w:t>```</w:t>
      </w:r>
    </w:p>
    <w:p w14:paraId="48D9A796" w14:textId="77777777" w:rsidR="00EF4ABD" w:rsidRDefault="00EF4ABD" w:rsidP="00EF4ABD">
      <w:pPr>
        <w:pStyle w:val="NoSpacing"/>
      </w:pPr>
      <w:r>
        <w:t>/coverage/index.html</w:t>
      </w:r>
    </w:p>
    <w:p w14:paraId="60FEEF72" w14:textId="77777777" w:rsidR="00EF4ABD" w:rsidRDefault="00EF4ABD" w:rsidP="00EF4ABD">
      <w:pPr>
        <w:pStyle w:val="NoSpacing"/>
      </w:pPr>
      <w:r>
        <w:t>```</w:t>
      </w:r>
    </w:p>
    <w:p w14:paraId="2F34CCF8" w14:textId="77777777" w:rsidR="00EF4ABD" w:rsidRDefault="00EF4ABD" w:rsidP="00EF4ABD">
      <w:pPr>
        <w:pStyle w:val="NoSpacing"/>
      </w:pPr>
    </w:p>
    <w:p w14:paraId="17A816CB" w14:textId="77777777" w:rsidR="00EF4ABD" w:rsidRDefault="00EF4ABD" w:rsidP="00EF4ABD">
      <w:pPr>
        <w:pStyle w:val="NoSpacing"/>
      </w:pPr>
      <w:r>
        <w:t>---</w:t>
      </w:r>
    </w:p>
    <w:p w14:paraId="267F3547" w14:textId="77777777" w:rsidR="00EF4ABD" w:rsidRDefault="00EF4ABD" w:rsidP="00EF4ABD">
      <w:pPr>
        <w:pStyle w:val="NoSpacing"/>
      </w:pPr>
    </w:p>
    <w:p w14:paraId="792B9BDD" w14:textId="77777777" w:rsidR="00EF4ABD" w:rsidRDefault="00EF4ABD" w:rsidP="00EF4ABD">
      <w:pPr>
        <w:pStyle w:val="NoSpacing"/>
      </w:pPr>
      <w:r>
        <w:t>## 7. Test Case Identification Strategy</w:t>
      </w:r>
    </w:p>
    <w:p w14:paraId="19075A89" w14:textId="77777777" w:rsidR="00EF4ABD" w:rsidRDefault="00EF4ABD" w:rsidP="00EF4ABD">
      <w:pPr>
        <w:pStyle w:val="NoSpacing"/>
      </w:pPr>
    </w:p>
    <w:p w14:paraId="4A28E6F3" w14:textId="77777777" w:rsidR="00EF4ABD" w:rsidRDefault="00EF4ABD" w:rsidP="00EF4ABD">
      <w:pPr>
        <w:pStyle w:val="NoSpacing"/>
      </w:pPr>
      <w:r>
        <w:t>Before writing actual test cases:</w:t>
      </w:r>
    </w:p>
    <w:p w14:paraId="1E30E66D" w14:textId="77777777" w:rsidR="00EF4ABD" w:rsidRDefault="00EF4ABD" w:rsidP="00EF4ABD">
      <w:pPr>
        <w:pStyle w:val="NoSpacing"/>
      </w:pPr>
    </w:p>
    <w:p w14:paraId="55049786" w14:textId="77777777" w:rsidR="00EF4ABD" w:rsidRDefault="00EF4ABD" w:rsidP="00EF4ABD">
      <w:pPr>
        <w:pStyle w:val="NoSpacing"/>
      </w:pPr>
      <w:r>
        <w:t>1. **Analyze the Feature or Requirement**</w:t>
      </w:r>
    </w:p>
    <w:p w14:paraId="2C35C4CD" w14:textId="77777777" w:rsidR="00EF4ABD" w:rsidRDefault="00EF4ABD" w:rsidP="00EF4ABD">
      <w:pPr>
        <w:pStyle w:val="NoSpacing"/>
      </w:pPr>
    </w:p>
    <w:p w14:paraId="25CBAD23" w14:textId="77777777" w:rsidR="00EF4ABD" w:rsidRDefault="00EF4ABD" w:rsidP="00EF4ABD">
      <w:pPr>
        <w:pStyle w:val="NoSpacing"/>
      </w:pPr>
      <w:r>
        <w:t xml:space="preserve">   * Understand the expected behavior and inputs/outputs.</w:t>
      </w:r>
    </w:p>
    <w:p w14:paraId="11BDE831" w14:textId="77777777" w:rsidR="00EF4ABD" w:rsidRDefault="00EF4ABD" w:rsidP="00EF4ABD">
      <w:pPr>
        <w:pStyle w:val="NoSpacing"/>
      </w:pPr>
      <w:r>
        <w:t>2. **Identify Test Scenarios**</w:t>
      </w:r>
    </w:p>
    <w:p w14:paraId="3D81566D" w14:textId="77777777" w:rsidR="00EF4ABD" w:rsidRDefault="00EF4ABD" w:rsidP="00EF4ABD">
      <w:pPr>
        <w:pStyle w:val="NoSpacing"/>
      </w:pPr>
    </w:p>
    <w:p w14:paraId="25DD5709" w14:textId="77777777" w:rsidR="00EF4ABD" w:rsidRDefault="00EF4ABD" w:rsidP="00EF4ABD">
      <w:pPr>
        <w:pStyle w:val="NoSpacing"/>
      </w:pPr>
      <w:r>
        <w:t xml:space="preserve">   * Positive (happy path)</w:t>
      </w:r>
    </w:p>
    <w:p w14:paraId="3760BA07" w14:textId="77777777" w:rsidR="00EF4ABD" w:rsidRDefault="00EF4ABD" w:rsidP="00EF4ABD">
      <w:pPr>
        <w:pStyle w:val="NoSpacing"/>
      </w:pPr>
      <w:r>
        <w:t xml:space="preserve">   * Negative (error conditions)</w:t>
      </w:r>
    </w:p>
    <w:p w14:paraId="14CD7C82" w14:textId="77777777" w:rsidR="00EF4ABD" w:rsidRDefault="00EF4ABD" w:rsidP="00EF4ABD">
      <w:pPr>
        <w:pStyle w:val="NoSpacing"/>
      </w:pPr>
      <w:r>
        <w:t xml:space="preserve">   * Edge cases</w:t>
      </w:r>
    </w:p>
    <w:p w14:paraId="2A2E322A" w14:textId="77777777" w:rsidR="00EF4ABD" w:rsidRDefault="00EF4ABD" w:rsidP="00EF4ABD">
      <w:pPr>
        <w:pStyle w:val="NoSpacing"/>
      </w:pPr>
      <w:r>
        <w:t>3. **Classify Test Type**</w:t>
      </w:r>
    </w:p>
    <w:p w14:paraId="49472BCE" w14:textId="77777777" w:rsidR="00EF4ABD" w:rsidRDefault="00EF4ABD" w:rsidP="00EF4ABD">
      <w:pPr>
        <w:pStyle w:val="NoSpacing"/>
      </w:pPr>
    </w:p>
    <w:p w14:paraId="4A6860AB" w14:textId="77777777" w:rsidR="00EF4ABD" w:rsidRDefault="00EF4ABD" w:rsidP="00EF4ABD">
      <w:pPr>
        <w:pStyle w:val="NoSpacing"/>
      </w:pPr>
      <w:r>
        <w:t xml:space="preserve">   * Unit vs Integration vs E2E</w:t>
      </w:r>
    </w:p>
    <w:p w14:paraId="21514A01" w14:textId="77777777" w:rsidR="00EF4ABD" w:rsidRDefault="00EF4ABD" w:rsidP="00EF4ABD">
      <w:pPr>
        <w:pStyle w:val="NoSpacing"/>
      </w:pPr>
      <w:r>
        <w:lastRenderedPageBreak/>
        <w:t>4. **Define Acceptance Criteria**</w:t>
      </w:r>
    </w:p>
    <w:p w14:paraId="4690BF96" w14:textId="77777777" w:rsidR="00EF4ABD" w:rsidRDefault="00EF4ABD" w:rsidP="00EF4ABD">
      <w:pPr>
        <w:pStyle w:val="NoSpacing"/>
      </w:pPr>
    </w:p>
    <w:p w14:paraId="3A12B250" w14:textId="77777777" w:rsidR="00EF4ABD" w:rsidRDefault="00EF4ABD" w:rsidP="00EF4ABD">
      <w:pPr>
        <w:pStyle w:val="NoSpacing"/>
      </w:pPr>
      <w:r>
        <w:t xml:space="preserve">   * What’s the expected outcome?</w:t>
      </w:r>
    </w:p>
    <w:p w14:paraId="7A4F7236" w14:textId="77777777" w:rsidR="00EF4ABD" w:rsidRDefault="00EF4ABD" w:rsidP="00EF4ABD">
      <w:pPr>
        <w:pStyle w:val="NoSpacing"/>
      </w:pPr>
      <w:r>
        <w:t xml:space="preserve">   * Which DOM elements or service calls are affected?</w:t>
      </w:r>
    </w:p>
    <w:p w14:paraId="54DD88F0" w14:textId="77777777" w:rsidR="00EF4ABD" w:rsidRDefault="00EF4ABD" w:rsidP="00EF4ABD">
      <w:pPr>
        <w:pStyle w:val="NoSpacing"/>
      </w:pPr>
      <w:r>
        <w:t>5. **Determine Mocking Needs**</w:t>
      </w:r>
    </w:p>
    <w:p w14:paraId="51DB3AD3" w14:textId="77777777" w:rsidR="00EF4ABD" w:rsidRDefault="00EF4ABD" w:rsidP="00EF4ABD">
      <w:pPr>
        <w:pStyle w:val="NoSpacing"/>
      </w:pPr>
    </w:p>
    <w:p w14:paraId="626C901C" w14:textId="77777777" w:rsidR="00EF4ABD" w:rsidRDefault="00EF4ABD" w:rsidP="00EF4ABD">
      <w:pPr>
        <w:pStyle w:val="NoSpacing"/>
      </w:pPr>
      <w:r>
        <w:t xml:space="preserve">   * Services, APIs, dependencies, etc.</w:t>
      </w:r>
    </w:p>
    <w:p w14:paraId="79E16BBE" w14:textId="77777777" w:rsidR="00EF4ABD" w:rsidRDefault="00EF4ABD" w:rsidP="00EF4ABD">
      <w:pPr>
        <w:pStyle w:val="NoSpacing"/>
      </w:pPr>
    </w:p>
    <w:p w14:paraId="57EF559A" w14:textId="77777777" w:rsidR="00EF4ABD" w:rsidRDefault="00EF4ABD" w:rsidP="00EF4ABD">
      <w:pPr>
        <w:pStyle w:val="NoSpacing"/>
      </w:pPr>
      <w:r>
        <w:t>---</w:t>
      </w:r>
    </w:p>
    <w:p w14:paraId="13B3DF46" w14:textId="77777777" w:rsidR="00EF4ABD" w:rsidRDefault="00EF4ABD" w:rsidP="00EF4ABD">
      <w:pPr>
        <w:pStyle w:val="NoSpacing"/>
      </w:pPr>
    </w:p>
    <w:p w14:paraId="76892A3D" w14:textId="77777777" w:rsidR="00EF4ABD" w:rsidRDefault="00EF4ABD" w:rsidP="00EF4ABD">
      <w:pPr>
        <w:pStyle w:val="NoSpacing"/>
      </w:pPr>
      <w:r>
        <w:t>## 8. Writing Test Cases – Best Practices</w:t>
      </w:r>
    </w:p>
    <w:p w14:paraId="07264DA4" w14:textId="77777777" w:rsidR="00EF4ABD" w:rsidRDefault="00EF4ABD" w:rsidP="00EF4ABD">
      <w:pPr>
        <w:pStyle w:val="NoSpacing"/>
      </w:pPr>
    </w:p>
    <w:p w14:paraId="637D3A35" w14:textId="77777777" w:rsidR="00EF4ABD" w:rsidRDefault="00EF4ABD" w:rsidP="00EF4ABD">
      <w:pPr>
        <w:pStyle w:val="NoSpacing"/>
      </w:pPr>
      <w:r>
        <w:rPr>
          <w:rFonts w:ascii="Segoe UI Emoji" w:hAnsi="Segoe UI Emoji" w:cs="Segoe UI Emoji"/>
        </w:rPr>
        <w:t>✅</w:t>
      </w:r>
      <w:r>
        <w:t xml:space="preserve"> Use </w:t>
      </w:r>
      <w:proofErr w:type="spellStart"/>
      <w:r>
        <w:t>Angular’s</w:t>
      </w:r>
      <w:proofErr w:type="spellEnd"/>
      <w:r>
        <w:t xml:space="preserve"> `</w:t>
      </w:r>
      <w:proofErr w:type="spellStart"/>
      <w:r>
        <w:t>TestBed</w:t>
      </w:r>
      <w:proofErr w:type="spellEnd"/>
      <w:r>
        <w:t>` for configuring test environments.</w:t>
      </w:r>
    </w:p>
    <w:p w14:paraId="562EF4D8" w14:textId="77777777" w:rsidR="00EF4ABD" w:rsidRDefault="00EF4ABD" w:rsidP="00EF4ABD">
      <w:pPr>
        <w:pStyle w:val="NoSpacing"/>
      </w:pPr>
      <w:r>
        <w:rPr>
          <w:rFonts w:ascii="Segoe UI Emoji" w:hAnsi="Segoe UI Emoji" w:cs="Segoe UI Emoji"/>
        </w:rPr>
        <w:t>✅</w:t>
      </w:r>
      <w:r>
        <w:t xml:space="preserve"> Keep tests **small and isolated**.</w:t>
      </w:r>
    </w:p>
    <w:p w14:paraId="6273EA64" w14:textId="77777777" w:rsidR="00EF4ABD" w:rsidRDefault="00EF4ABD" w:rsidP="00EF4ABD">
      <w:pPr>
        <w:pStyle w:val="NoSpacing"/>
      </w:pPr>
      <w:r>
        <w:rPr>
          <w:rFonts w:ascii="Segoe UI Emoji" w:hAnsi="Segoe UI Emoji" w:cs="Segoe UI Emoji"/>
        </w:rPr>
        <w:t>✅</w:t>
      </w:r>
      <w:r>
        <w:t xml:space="preserve"> Use **spies and mocks** for dependencies (e.g., `</w:t>
      </w:r>
      <w:proofErr w:type="spellStart"/>
      <w:proofErr w:type="gramStart"/>
      <w:r>
        <w:t>spyOn</w:t>
      </w:r>
      <w:proofErr w:type="spellEnd"/>
      <w:r>
        <w:t>(</w:t>
      </w:r>
      <w:proofErr w:type="gramEnd"/>
      <w:r>
        <w:t>service, 'method')`).</w:t>
      </w:r>
    </w:p>
    <w:p w14:paraId="13F3FC10" w14:textId="77777777" w:rsidR="00EF4ABD" w:rsidRDefault="00EF4ABD" w:rsidP="00EF4ABD">
      <w:pPr>
        <w:pStyle w:val="NoSpacing"/>
      </w:pPr>
      <w:r>
        <w:rPr>
          <w:rFonts w:ascii="Segoe UI Emoji" w:hAnsi="Segoe UI Emoji" w:cs="Segoe UI Emoji"/>
        </w:rPr>
        <w:t>✅</w:t>
      </w:r>
      <w:r>
        <w:t xml:space="preserve"> Use `async`/`</w:t>
      </w:r>
      <w:proofErr w:type="spellStart"/>
      <w:r>
        <w:t>fakeAsync</w:t>
      </w:r>
      <w:proofErr w:type="spellEnd"/>
      <w:r>
        <w:t>` for async calls.</w:t>
      </w:r>
    </w:p>
    <w:p w14:paraId="12199D59" w14:textId="77777777" w:rsidR="00EF4ABD" w:rsidRDefault="00EF4ABD" w:rsidP="00EF4ABD">
      <w:pPr>
        <w:pStyle w:val="NoSpacing"/>
      </w:pPr>
      <w:r>
        <w:rPr>
          <w:rFonts w:ascii="Segoe UI Emoji" w:hAnsi="Segoe UI Emoji" w:cs="Segoe UI Emoji"/>
        </w:rPr>
        <w:t>✅</w:t>
      </w:r>
      <w:r>
        <w:t xml:space="preserve"> Test both **template** (DOM) and **logic**.</w:t>
      </w:r>
    </w:p>
    <w:p w14:paraId="7BB62743" w14:textId="77777777" w:rsidR="00EF4ABD" w:rsidRDefault="00EF4ABD" w:rsidP="00EF4ABD">
      <w:pPr>
        <w:pStyle w:val="NoSpacing"/>
      </w:pPr>
      <w:r>
        <w:rPr>
          <w:rFonts w:ascii="Segoe UI Emoji" w:hAnsi="Segoe UI Emoji" w:cs="Segoe UI Emoji"/>
        </w:rPr>
        <w:t>✅</w:t>
      </w:r>
      <w:r>
        <w:t xml:space="preserve"> Avoid testing Angular internals (like change detection).</w:t>
      </w:r>
    </w:p>
    <w:p w14:paraId="160D1D91" w14:textId="77777777" w:rsidR="00EF4ABD" w:rsidRDefault="00EF4ABD" w:rsidP="00EF4ABD">
      <w:pPr>
        <w:pStyle w:val="NoSpacing"/>
      </w:pPr>
      <w:r>
        <w:rPr>
          <w:rFonts w:ascii="Segoe UI Emoji" w:hAnsi="Segoe UI Emoji" w:cs="Segoe UI Emoji"/>
        </w:rPr>
        <w:t>✅</w:t>
      </w:r>
      <w:r>
        <w:t xml:space="preserve"> Maintain **consistent naming** and **group related tests** using `</w:t>
      </w:r>
      <w:proofErr w:type="gramStart"/>
      <w:r>
        <w:t>describe(</w:t>
      </w:r>
      <w:proofErr w:type="gramEnd"/>
      <w:r>
        <w:t>)` blocks.</w:t>
      </w:r>
    </w:p>
    <w:p w14:paraId="103410A1" w14:textId="77777777" w:rsidR="00EF4ABD" w:rsidRDefault="00EF4ABD" w:rsidP="00EF4ABD">
      <w:pPr>
        <w:pStyle w:val="NoSpacing"/>
      </w:pPr>
    </w:p>
    <w:p w14:paraId="386EB8DF" w14:textId="77777777" w:rsidR="00EF4ABD" w:rsidRDefault="00EF4ABD" w:rsidP="00EF4ABD">
      <w:pPr>
        <w:pStyle w:val="NoSpacing"/>
      </w:pPr>
      <w:r>
        <w:t>---</w:t>
      </w:r>
    </w:p>
    <w:p w14:paraId="0AB70853" w14:textId="77777777" w:rsidR="00EF4ABD" w:rsidRDefault="00EF4ABD" w:rsidP="00EF4ABD">
      <w:pPr>
        <w:pStyle w:val="NoSpacing"/>
      </w:pPr>
    </w:p>
    <w:p w14:paraId="2AC70C4E" w14:textId="77777777" w:rsidR="00EF4ABD" w:rsidRDefault="00EF4ABD" w:rsidP="00EF4ABD">
      <w:pPr>
        <w:pStyle w:val="NoSpacing"/>
      </w:pPr>
      <w:r>
        <w:t>## 9. Sample Unit Test Template</w:t>
      </w:r>
    </w:p>
    <w:p w14:paraId="312FCFFF" w14:textId="77777777" w:rsidR="00EF4ABD" w:rsidRDefault="00EF4ABD" w:rsidP="00EF4ABD">
      <w:pPr>
        <w:pStyle w:val="NoSpacing"/>
      </w:pPr>
    </w:p>
    <w:p w14:paraId="124B444E" w14:textId="77777777" w:rsidR="00EF4ABD" w:rsidRDefault="00EF4ABD" w:rsidP="00EF4ABD">
      <w:pPr>
        <w:pStyle w:val="NoSpacing"/>
      </w:pPr>
      <w:r>
        <w:t>```typescript</w:t>
      </w:r>
    </w:p>
    <w:p w14:paraId="6C880F91" w14:textId="77777777" w:rsidR="00EF4ABD" w:rsidRDefault="00EF4ABD" w:rsidP="00EF4ABD">
      <w:pPr>
        <w:pStyle w:val="NoSpacing"/>
      </w:pPr>
      <w:r>
        <w:t xml:space="preserve">import </w:t>
      </w:r>
      <w:proofErr w:type="gramStart"/>
      <w:r>
        <w:t xml:space="preserve">{ </w:t>
      </w:r>
      <w:proofErr w:type="spellStart"/>
      <w:r>
        <w:t>ComponentFixture</w:t>
      </w:r>
      <w:proofErr w:type="spellEnd"/>
      <w:proofErr w:type="gramEnd"/>
      <w:r>
        <w:t xml:space="preserve">, </w:t>
      </w:r>
      <w:proofErr w:type="spellStart"/>
      <w:r>
        <w:t>TestBed</w:t>
      </w:r>
      <w:proofErr w:type="spellEnd"/>
      <w:r>
        <w:t xml:space="preserve"> } from '@angular/core/testing';</w:t>
      </w:r>
    </w:p>
    <w:p w14:paraId="3ACA2676" w14:textId="77777777" w:rsidR="00EF4ABD" w:rsidRDefault="00EF4ABD" w:rsidP="00EF4ABD">
      <w:pPr>
        <w:pStyle w:val="NoSpacing"/>
      </w:pPr>
      <w:r>
        <w:t xml:space="preserve">import </w:t>
      </w:r>
      <w:proofErr w:type="gramStart"/>
      <w:r>
        <w:t xml:space="preserve">{ </w:t>
      </w:r>
      <w:proofErr w:type="spellStart"/>
      <w:r>
        <w:t>UserListComponent</w:t>
      </w:r>
      <w:proofErr w:type="spellEnd"/>
      <w:proofErr w:type="gramEnd"/>
      <w:r>
        <w:t xml:space="preserve"> } from './user-</w:t>
      </w:r>
      <w:proofErr w:type="spellStart"/>
      <w:r>
        <w:t>list.component</w:t>
      </w:r>
      <w:proofErr w:type="spellEnd"/>
      <w:r>
        <w:t>';</w:t>
      </w:r>
    </w:p>
    <w:p w14:paraId="78324F36" w14:textId="77777777" w:rsidR="00EF4ABD" w:rsidRDefault="00EF4ABD" w:rsidP="00EF4ABD">
      <w:pPr>
        <w:pStyle w:val="NoSpacing"/>
      </w:pPr>
      <w:r>
        <w:t xml:space="preserve">import </w:t>
      </w:r>
      <w:proofErr w:type="gramStart"/>
      <w:r>
        <w:t xml:space="preserve">{ </w:t>
      </w:r>
      <w:proofErr w:type="spellStart"/>
      <w:r>
        <w:t>UserService</w:t>
      </w:r>
      <w:proofErr w:type="spellEnd"/>
      <w:proofErr w:type="gramEnd"/>
      <w:r>
        <w:t xml:space="preserve"> } from '../../services/</w:t>
      </w:r>
      <w:proofErr w:type="spellStart"/>
      <w:r>
        <w:t>user.service</w:t>
      </w:r>
      <w:proofErr w:type="spellEnd"/>
      <w:r>
        <w:t>';</w:t>
      </w:r>
    </w:p>
    <w:p w14:paraId="3D15BC5C" w14:textId="77777777" w:rsidR="00EF4ABD" w:rsidRDefault="00EF4ABD" w:rsidP="00EF4ABD">
      <w:pPr>
        <w:pStyle w:val="NoSpacing"/>
      </w:pPr>
      <w:r>
        <w:t xml:space="preserve">import </w:t>
      </w:r>
      <w:proofErr w:type="gramStart"/>
      <w:r>
        <w:t>{ of</w:t>
      </w:r>
      <w:proofErr w:type="gramEnd"/>
      <w:r>
        <w:t xml:space="preserve"> } from '</w:t>
      </w:r>
      <w:proofErr w:type="spellStart"/>
      <w:r>
        <w:t>rxjs</w:t>
      </w:r>
      <w:proofErr w:type="spellEnd"/>
      <w:r>
        <w:t>';</w:t>
      </w:r>
    </w:p>
    <w:p w14:paraId="05E7E513" w14:textId="77777777" w:rsidR="00EF4ABD" w:rsidRDefault="00EF4ABD" w:rsidP="00EF4ABD">
      <w:pPr>
        <w:pStyle w:val="NoSpacing"/>
      </w:pPr>
    </w:p>
    <w:p w14:paraId="2C4BC09A" w14:textId="77777777" w:rsidR="00EF4ABD" w:rsidRDefault="00EF4ABD" w:rsidP="00EF4ABD">
      <w:pPr>
        <w:pStyle w:val="NoSpacing"/>
      </w:pPr>
      <w:proofErr w:type="gramStart"/>
      <w:r>
        <w:t>describe(</w:t>
      </w:r>
      <w:proofErr w:type="gramEnd"/>
      <w:r>
        <w:t>'</w:t>
      </w:r>
      <w:proofErr w:type="spellStart"/>
      <w:r>
        <w:t>UserListComponent</w:t>
      </w:r>
      <w:proofErr w:type="spellEnd"/>
      <w:r>
        <w:t>', () =&gt; {</w:t>
      </w:r>
    </w:p>
    <w:p w14:paraId="71289E59" w14:textId="77777777" w:rsidR="00EF4ABD" w:rsidRDefault="00EF4ABD" w:rsidP="00EF4ABD">
      <w:pPr>
        <w:pStyle w:val="NoSpacing"/>
      </w:pPr>
      <w:r>
        <w:t xml:space="preserve">  let component: </w:t>
      </w:r>
      <w:proofErr w:type="spellStart"/>
      <w:r>
        <w:t>UserListComponent</w:t>
      </w:r>
      <w:proofErr w:type="spellEnd"/>
      <w:r>
        <w:t>;</w:t>
      </w:r>
    </w:p>
    <w:p w14:paraId="3E4FA455" w14:textId="77777777" w:rsidR="00EF4ABD" w:rsidRDefault="00EF4ABD" w:rsidP="00EF4ABD">
      <w:pPr>
        <w:pStyle w:val="NoSpacing"/>
      </w:pPr>
      <w:r>
        <w:t xml:space="preserve">  let fixture: </w:t>
      </w:r>
      <w:proofErr w:type="spellStart"/>
      <w:r>
        <w:t>ComponentFixture</w:t>
      </w:r>
      <w:proofErr w:type="spellEnd"/>
      <w:r>
        <w:t>&lt;</w:t>
      </w:r>
      <w:proofErr w:type="spellStart"/>
      <w:r>
        <w:t>UserListComponent</w:t>
      </w:r>
      <w:proofErr w:type="spellEnd"/>
      <w:r>
        <w:t>&gt;;</w:t>
      </w:r>
    </w:p>
    <w:p w14:paraId="10602F38" w14:textId="77777777" w:rsidR="00EF4ABD" w:rsidRDefault="00EF4ABD" w:rsidP="00EF4ABD">
      <w:pPr>
        <w:pStyle w:val="NoSpacing"/>
      </w:pPr>
      <w:r>
        <w:t xml:space="preserve">  let </w:t>
      </w:r>
      <w:proofErr w:type="spellStart"/>
      <w:r>
        <w:t>userServiceMock</w:t>
      </w:r>
      <w:proofErr w:type="spellEnd"/>
      <w:r>
        <w:t>: any;</w:t>
      </w:r>
    </w:p>
    <w:p w14:paraId="55001EC1" w14:textId="77777777" w:rsidR="00EF4ABD" w:rsidRDefault="00EF4ABD" w:rsidP="00EF4ABD">
      <w:pPr>
        <w:pStyle w:val="NoSpacing"/>
      </w:pPr>
    </w:p>
    <w:p w14:paraId="00A8C0C9" w14:textId="77777777" w:rsidR="00EF4ABD" w:rsidRDefault="00EF4ABD" w:rsidP="00EF4ABD">
      <w:pPr>
        <w:pStyle w:val="NoSpacing"/>
      </w:pPr>
      <w:r>
        <w:t xml:space="preserve">  </w:t>
      </w:r>
      <w:proofErr w:type="spellStart"/>
      <w:proofErr w:type="gramStart"/>
      <w:r>
        <w:t>beforeEach</w:t>
      </w:r>
      <w:proofErr w:type="spellEnd"/>
      <w:r>
        <w:t>(</w:t>
      </w:r>
      <w:proofErr w:type="gramEnd"/>
      <w:r>
        <w:t>async () =&gt; {</w:t>
      </w:r>
    </w:p>
    <w:p w14:paraId="64F89D5C" w14:textId="77777777" w:rsidR="00EF4ABD" w:rsidRDefault="00EF4ABD" w:rsidP="00EF4ABD">
      <w:pPr>
        <w:pStyle w:val="NoSpacing"/>
      </w:pPr>
      <w:r>
        <w:t xml:space="preserve">    </w:t>
      </w:r>
      <w:proofErr w:type="spellStart"/>
      <w:r>
        <w:t>userServiceMock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getUsers</w:t>
      </w:r>
      <w:proofErr w:type="spellEnd"/>
      <w:proofErr w:type="gramEnd"/>
      <w:r>
        <w:t xml:space="preserve">: </w:t>
      </w:r>
      <w:proofErr w:type="spellStart"/>
      <w:r>
        <w:t>jest.fn</w:t>
      </w:r>
      <w:proofErr w:type="spellEnd"/>
      <w:r>
        <w:t>().</w:t>
      </w:r>
      <w:proofErr w:type="spellStart"/>
      <w:r>
        <w:t>mockReturnValue</w:t>
      </w:r>
      <w:proofErr w:type="spellEnd"/>
      <w:r>
        <w:t>(of([{ id: 1, name: 'John' }])) };</w:t>
      </w:r>
    </w:p>
    <w:p w14:paraId="30B9B10F" w14:textId="77777777" w:rsidR="00EF4ABD" w:rsidRDefault="00EF4ABD" w:rsidP="00EF4ABD">
      <w:pPr>
        <w:pStyle w:val="NoSpacing"/>
      </w:pPr>
    </w:p>
    <w:p w14:paraId="5ECA5B33" w14:textId="77777777" w:rsidR="00EF4ABD" w:rsidRDefault="00EF4ABD" w:rsidP="00EF4ABD">
      <w:pPr>
        <w:pStyle w:val="NoSpacing"/>
      </w:pPr>
      <w:r>
        <w:t xml:space="preserve">    await </w:t>
      </w:r>
      <w:proofErr w:type="spellStart"/>
      <w:r>
        <w:t>TestBed.configureTestingModule</w:t>
      </w:r>
      <w:proofErr w:type="spellEnd"/>
      <w:r>
        <w:t>({</w:t>
      </w:r>
    </w:p>
    <w:p w14:paraId="141989B3" w14:textId="77777777" w:rsidR="00EF4ABD" w:rsidRDefault="00EF4ABD" w:rsidP="00EF4ABD">
      <w:pPr>
        <w:pStyle w:val="NoSpacing"/>
      </w:pPr>
      <w:r>
        <w:t xml:space="preserve">      imports: [</w:t>
      </w:r>
      <w:proofErr w:type="spellStart"/>
      <w:r>
        <w:t>UserListComponent</w:t>
      </w:r>
      <w:proofErr w:type="spellEnd"/>
      <w:r>
        <w:t>],</w:t>
      </w:r>
    </w:p>
    <w:p w14:paraId="32C44729" w14:textId="77777777" w:rsidR="00EF4ABD" w:rsidRDefault="00EF4ABD" w:rsidP="00EF4ABD">
      <w:pPr>
        <w:pStyle w:val="NoSpacing"/>
      </w:pPr>
      <w:r>
        <w:t xml:space="preserve">      providers: </w:t>
      </w:r>
      <w:proofErr w:type="gramStart"/>
      <w:r>
        <w:t>[{ provide</w:t>
      </w:r>
      <w:proofErr w:type="gramEnd"/>
      <w:r>
        <w:t xml:space="preserve">: </w:t>
      </w:r>
      <w:proofErr w:type="spellStart"/>
      <w:r>
        <w:t>UserService</w:t>
      </w:r>
      <w:proofErr w:type="spellEnd"/>
      <w:r>
        <w:t xml:space="preserve">, </w:t>
      </w:r>
      <w:proofErr w:type="spellStart"/>
      <w:r>
        <w:t>useValue</w:t>
      </w:r>
      <w:proofErr w:type="spellEnd"/>
      <w:r>
        <w:t xml:space="preserve">: </w:t>
      </w:r>
      <w:proofErr w:type="spellStart"/>
      <w:r>
        <w:t>userServiceMock</w:t>
      </w:r>
      <w:proofErr w:type="spellEnd"/>
      <w:r>
        <w:t xml:space="preserve"> }]</w:t>
      </w:r>
    </w:p>
    <w:p w14:paraId="2EEAAD0A" w14:textId="77777777" w:rsidR="00EF4ABD" w:rsidRDefault="00EF4ABD" w:rsidP="00EF4ABD">
      <w:pPr>
        <w:pStyle w:val="NoSpacing"/>
      </w:pPr>
      <w:r>
        <w:t xml:space="preserve">    }</w:t>
      </w:r>
      <w:proofErr w:type="gramStart"/>
      <w:r>
        <w:t>).</w:t>
      </w:r>
      <w:proofErr w:type="spellStart"/>
      <w:r>
        <w:t>compileComponents</w:t>
      </w:r>
      <w:proofErr w:type="spellEnd"/>
      <w:proofErr w:type="gramEnd"/>
      <w:r>
        <w:t>();</w:t>
      </w:r>
    </w:p>
    <w:p w14:paraId="7BFD147F" w14:textId="77777777" w:rsidR="00EF4ABD" w:rsidRDefault="00EF4ABD" w:rsidP="00EF4ABD">
      <w:pPr>
        <w:pStyle w:val="NoSpacing"/>
      </w:pPr>
    </w:p>
    <w:p w14:paraId="3708515C" w14:textId="77777777" w:rsidR="00EF4ABD" w:rsidRDefault="00EF4ABD" w:rsidP="00EF4ABD">
      <w:pPr>
        <w:pStyle w:val="NoSpacing"/>
      </w:pPr>
      <w:r>
        <w:t xml:space="preserve">    fixture = </w:t>
      </w:r>
      <w:proofErr w:type="spellStart"/>
      <w:r>
        <w:t>TestBed.createComponent</w:t>
      </w:r>
      <w:proofErr w:type="spellEnd"/>
      <w:r>
        <w:t>(</w:t>
      </w:r>
      <w:proofErr w:type="spellStart"/>
      <w:r>
        <w:t>UserListComponent</w:t>
      </w:r>
      <w:proofErr w:type="spellEnd"/>
      <w:r>
        <w:t>);</w:t>
      </w:r>
    </w:p>
    <w:p w14:paraId="55260EC3" w14:textId="77777777" w:rsidR="00EF4ABD" w:rsidRDefault="00EF4ABD" w:rsidP="00EF4ABD">
      <w:pPr>
        <w:pStyle w:val="NoSpacing"/>
      </w:pPr>
      <w:r>
        <w:t xml:space="preserve">    component = </w:t>
      </w:r>
      <w:proofErr w:type="spellStart"/>
      <w:proofErr w:type="gramStart"/>
      <w:r>
        <w:t>fixture.componentInstance</w:t>
      </w:r>
      <w:proofErr w:type="spellEnd"/>
      <w:proofErr w:type="gramEnd"/>
      <w:r>
        <w:t>;</w:t>
      </w:r>
    </w:p>
    <w:p w14:paraId="30112E99" w14:textId="77777777" w:rsidR="00EF4ABD" w:rsidRDefault="00EF4ABD" w:rsidP="00EF4ABD">
      <w:pPr>
        <w:pStyle w:val="NoSpacing"/>
      </w:pPr>
      <w:r>
        <w:t xml:space="preserve">    </w:t>
      </w:r>
      <w:proofErr w:type="spellStart"/>
      <w:proofErr w:type="gramStart"/>
      <w:r>
        <w:t>fixture.detectChanges</w:t>
      </w:r>
      <w:proofErr w:type="spellEnd"/>
      <w:proofErr w:type="gramEnd"/>
      <w:r>
        <w:t>();</w:t>
      </w:r>
    </w:p>
    <w:p w14:paraId="1E3582AB" w14:textId="77777777" w:rsidR="00EF4ABD" w:rsidRDefault="00EF4ABD" w:rsidP="00EF4ABD">
      <w:pPr>
        <w:pStyle w:val="NoSpacing"/>
      </w:pPr>
      <w:r>
        <w:t xml:space="preserve">  });</w:t>
      </w:r>
    </w:p>
    <w:p w14:paraId="05E2A0DB" w14:textId="77777777" w:rsidR="00EF4ABD" w:rsidRDefault="00EF4ABD" w:rsidP="00EF4ABD">
      <w:pPr>
        <w:pStyle w:val="NoSpacing"/>
      </w:pPr>
    </w:p>
    <w:p w14:paraId="6241B704" w14:textId="77777777" w:rsidR="00EF4ABD" w:rsidRDefault="00EF4ABD" w:rsidP="00EF4ABD">
      <w:pPr>
        <w:pStyle w:val="NoSpacing"/>
      </w:pPr>
      <w:r>
        <w:t xml:space="preserve">  </w:t>
      </w:r>
      <w:proofErr w:type="gramStart"/>
      <w:r>
        <w:t>it(</w:t>
      </w:r>
      <w:proofErr w:type="gramEnd"/>
      <w:r>
        <w:t>'should create component', () =&gt; {</w:t>
      </w:r>
    </w:p>
    <w:p w14:paraId="0E16FCE8" w14:textId="77777777" w:rsidR="00EF4ABD" w:rsidRDefault="00EF4ABD" w:rsidP="00EF4ABD">
      <w:pPr>
        <w:pStyle w:val="NoSpacing"/>
      </w:pPr>
      <w:r>
        <w:lastRenderedPageBreak/>
        <w:t xml:space="preserve">    expect(component</w:t>
      </w:r>
      <w:proofErr w:type="gramStart"/>
      <w:r>
        <w:t>).</w:t>
      </w:r>
      <w:proofErr w:type="spellStart"/>
      <w:r>
        <w:t>toBeTruthy</w:t>
      </w:r>
      <w:proofErr w:type="spellEnd"/>
      <w:proofErr w:type="gramEnd"/>
      <w:r>
        <w:t>();</w:t>
      </w:r>
    </w:p>
    <w:p w14:paraId="22F10BB4" w14:textId="77777777" w:rsidR="00EF4ABD" w:rsidRDefault="00EF4ABD" w:rsidP="00EF4ABD">
      <w:pPr>
        <w:pStyle w:val="NoSpacing"/>
      </w:pPr>
      <w:r>
        <w:t xml:space="preserve">  });</w:t>
      </w:r>
    </w:p>
    <w:p w14:paraId="145AAD71" w14:textId="77777777" w:rsidR="00EF4ABD" w:rsidRDefault="00EF4ABD" w:rsidP="00EF4ABD">
      <w:pPr>
        <w:pStyle w:val="NoSpacing"/>
      </w:pPr>
    </w:p>
    <w:p w14:paraId="75BC929A" w14:textId="77777777" w:rsidR="00EF4ABD" w:rsidRDefault="00EF4ABD" w:rsidP="00EF4ABD">
      <w:pPr>
        <w:pStyle w:val="NoSpacing"/>
      </w:pPr>
      <w:r>
        <w:t xml:space="preserve">  </w:t>
      </w:r>
      <w:proofErr w:type="gramStart"/>
      <w:r>
        <w:t>it(</w:t>
      </w:r>
      <w:proofErr w:type="gramEnd"/>
      <w:r>
        <w:t xml:space="preserve">'should load users on </w:t>
      </w:r>
      <w:proofErr w:type="spellStart"/>
      <w:r>
        <w:t>init</w:t>
      </w:r>
      <w:proofErr w:type="spellEnd"/>
      <w:r>
        <w:t>', () =&gt; {</w:t>
      </w:r>
    </w:p>
    <w:p w14:paraId="5E5113E2" w14:textId="77777777" w:rsidR="00EF4ABD" w:rsidRDefault="00EF4ABD" w:rsidP="00EF4ABD">
      <w:pPr>
        <w:pStyle w:val="NoSpacing"/>
      </w:pPr>
      <w:r>
        <w:t xml:space="preserve">    </w:t>
      </w:r>
      <w:proofErr w:type="gramStart"/>
      <w:r>
        <w:t>expect(</w:t>
      </w:r>
      <w:proofErr w:type="spellStart"/>
      <w:proofErr w:type="gramEnd"/>
      <w:r>
        <w:t>userServiceMock.getUsers</w:t>
      </w:r>
      <w:proofErr w:type="spellEnd"/>
      <w:r>
        <w:t>).</w:t>
      </w:r>
      <w:proofErr w:type="spellStart"/>
      <w:r>
        <w:t>toHaveBeenCalled</w:t>
      </w:r>
      <w:proofErr w:type="spellEnd"/>
      <w:r>
        <w:t>();</w:t>
      </w:r>
    </w:p>
    <w:p w14:paraId="67749B58" w14:textId="77777777" w:rsidR="00EF4ABD" w:rsidRDefault="00EF4ABD" w:rsidP="00EF4ABD">
      <w:pPr>
        <w:pStyle w:val="NoSpacing"/>
      </w:pPr>
      <w:r>
        <w:t xml:space="preserve">    expect(</w:t>
      </w:r>
      <w:proofErr w:type="spellStart"/>
      <w:proofErr w:type="gramStart"/>
      <w:r>
        <w:t>component.users</w:t>
      </w:r>
      <w:proofErr w:type="gramEnd"/>
      <w:r>
        <w:t>.length</w:t>
      </w:r>
      <w:proofErr w:type="spellEnd"/>
      <w:r>
        <w:t>).</w:t>
      </w:r>
      <w:proofErr w:type="spellStart"/>
      <w:r>
        <w:t>toBe</w:t>
      </w:r>
      <w:proofErr w:type="spellEnd"/>
      <w:r>
        <w:t>(1);</w:t>
      </w:r>
    </w:p>
    <w:p w14:paraId="7F785B6D" w14:textId="77777777" w:rsidR="00EF4ABD" w:rsidRDefault="00EF4ABD" w:rsidP="00EF4ABD">
      <w:pPr>
        <w:pStyle w:val="NoSpacing"/>
      </w:pPr>
      <w:r>
        <w:t xml:space="preserve">  });</w:t>
      </w:r>
    </w:p>
    <w:p w14:paraId="47586A58" w14:textId="77777777" w:rsidR="00EF4ABD" w:rsidRDefault="00EF4ABD" w:rsidP="00EF4ABD">
      <w:pPr>
        <w:pStyle w:val="NoSpacing"/>
      </w:pPr>
      <w:r>
        <w:t>});</w:t>
      </w:r>
    </w:p>
    <w:p w14:paraId="25F494A7" w14:textId="77777777" w:rsidR="00EF4ABD" w:rsidRDefault="00EF4ABD" w:rsidP="00EF4ABD">
      <w:pPr>
        <w:pStyle w:val="NoSpacing"/>
      </w:pPr>
      <w:r>
        <w:t>```</w:t>
      </w:r>
    </w:p>
    <w:p w14:paraId="32F7869D" w14:textId="77777777" w:rsidR="00EF4ABD" w:rsidRDefault="00EF4ABD" w:rsidP="00EF4ABD">
      <w:pPr>
        <w:pStyle w:val="NoSpacing"/>
      </w:pPr>
    </w:p>
    <w:p w14:paraId="5CF3F47F" w14:textId="77777777" w:rsidR="00EF4ABD" w:rsidRDefault="00EF4ABD" w:rsidP="00EF4ABD">
      <w:pPr>
        <w:pStyle w:val="NoSpacing"/>
      </w:pPr>
      <w:r>
        <w:t>---</w:t>
      </w:r>
    </w:p>
    <w:p w14:paraId="15F7A693" w14:textId="77777777" w:rsidR="00EF4ABD" w:rsidRDefault="00EF4ABD" w:rsidP="00EF4ABD">
      <w:pPr>
        <w:pStyle w:val="NoSpacing"/>
      </w:pPr>
    </w:p>
    <w:p w14:paraId="58BE013C" w14:textId="77777777" w:rsidR="00EF4ABD" w:rsidRDefault="00EF4ABD" w:rsidP="00EF4ABD">
      <w:pPr>
        <w:pStyle w:val="NoSpacing"/>
      </w:pPr>
      <w:r>
        <w:t>## 10. Continuous Integration (CI) Integration</w:t>
      </w:r>
    </w:p>
    <w:p w14:paraId="0C423E9B" w14:textId="77777777" w:rsidR="00EF4ABD" w:rsidRDefault="00EF4ABD" w:rsidP="00EF4ABD">
      <w:pPr>
        <w:pStyle w:val="NoSpacing"/>
      </w:pPr>
    </w:p>
    <w:p w14:paraId="646871AF" w14:textId="77777777" w:rsidR="00EF4ABD" w:rsidRDefault="00EF4ABD" w:rsidP="00EF4ABD">
      <w:pPr>
        <w:pStyle w:val="NoSpacing"/>
      </w:pPr>
      <w:r>
        <w:t>Add test commands to your CI pipeline (example: GitHub Actions):</w:t>
      </w:r>
    </w:p>
    <w:p w14:paraId="15DE3B51" w14:textId="77777777" w:rsidR="00EF4ABD" w:rsidRDefault="00EF4ABD" w:rsidP="00EF4ABD">
      <w:pPr>
        <w:pStyle w:val="NoSpacing"/>
      </w:pPr>
    </w:p>
    <w:p w14:paraId="099645C1" w14:textId="77777777" w:rsidR="00EF4ABD" w:rsidRDefault="00EF4ABD" w:rsidP="00EF4ABD">
      <w:pPr>
        <w:pStyle w:val="NoSpacing"/>
      </w:pPr>
      <w:r>
        <w:t>```</w:t>
      </w:r>
      <w:proofErr w:type="spellStart"/>
      <w:r>
        <w:t>yaml</w:t>
      </w:r>
      <w:proofErr w:type="spellEnd"/>
    </w:p>
    <w:p w14:paraId="64FEC0D9" w14:textId="77777777" w:rsidR="00EF4ABD" w:rsidRDefault="00EF4ABD" w:rsidP="00EF4ABD">
      <w:pPr>
        <w:pStyle w:val="NoSpacing"/>
      </w:pPr>
      <w:r>
        <w:t>- name: Run Unit Tests</w:t>
      </w:r>
    </w:p>
    <w:p w14:paraId="1C392677" w14:textId="77777777" w:rsidR="00EF4ABD" w:rsidRDefault="00EF4ABD" w:rsidP="00EF4ABD">
      <w:pPr>
        <w:pStyle w:val="NoSpacing"/>
      </w:pPr>
      <w:r>
        <w:t xml:space="preserve">  run: </w:t>
      </w:r>
      <w:proofErr w:type="spellStart"/>
      <w:r>
        <w:t>npm</w:t>
      </w:r>
      <w:proofErr w:type="spellEnd"/>
      <w:r>
        <w:t xml:space="preserve"> run test -- --watch=false --code-coverage</w:t>
      </w:r>
    </w:p>
    <w:p w14:paraId="578570B5" w14:textId="77777777" w:rsidR="00EF4ABD" w:rsidRDefault="00EF4ABD" w:rsidP="00EF4ABD">
      <w:pPr>
        <w:pStyle w:val="NoSpacing"/>
      </w:pPr>
      <w:r>
        <w:t>- name: Upload Coverage Report</w:t>
      </w:r>
    </w:p>
    <w:p w14:paraId="3541A28D" w14:textId="77777777" w:rsidR="00EF4ABD" w:rsidRDefault="00EF4ABD" w:rsidP="00EF4ABD">
      <w:pPr>
        <w:pStyle w:val="NoSpacing"/>
      </w:pPr>
      <w:r>
        <w:t xml:space="preserve">  uses: actions/upload-artifact@v3</w:t>
      </w:r>
    </w:p>
    <w:p w14:paraId="3205CA0C" w14:textId="77777777" w:rsidR="00EF4ABD" w:rsidRDefault="00EF4ABD" w:rsidP="00EF4ABD">
      <w:pPr>
        <w:pStyle w:val="NoSpacing"/>
      </w:pPr>
      <w:r>
        <w:t xml:space="preserve">  with:</w:t>
      </w:r>
    </w:p>
    <w:p w14:paraId="23250B7F" w14:textId="77777777" w:rsidR="00EF4ABD" w:rsidRDefault="00EF4ABD" w:rsidP="00EF4ABD">
      <w:pPr>
        <w:pStyle w:val="NoSpacing"/>
      </w:pPr>
      <w:r>
        <w:t xml:space="preserve">    name: coverage-report</w:t>
      </w:r>
    </w:p>
    <w:p w14:paraId="5F36D882" w14:textId="77777777" w:rsidR="00EF4ABD" w:rsidRDefault="00EF4ABD" w:rsidP="00EF4ABD">
      <w:pPr>
        <w:pStyle w:val="NoSpacing"/>
      </w:pPr>
      <w:r>
        <w:t xml:space="preserve">    path: coverage/</w:t>
      </w:r>
    </w:p>
    <w:p w14:paraId="561CD71B" w14:textId="77777777" w:rsidR="00EF4ABD" w:rsidRDefault="00EF4ABD" w:rsidP="00EF4ABD">
      <w:pPr>
        <w:pStyle w:val="NoSpacing"/>
      </w:pPr>
      <w:r>
        <w:t>```</w:t>
      </w:r>
    </w:p>
    <w:p w14:paraId="2B750585" w14:textId="77777777" w:rsidR="00EF4ABD" w:rsidRDefault="00EF4ABD" w:rsidP="00EF4ABD">
      <w:pPr>
        <w:pStyle w:val="NoSpacing"/>
      </w:pPr>
    </w:p>
    <w:p w14:paraId="43618992" w14:textId="77777777" w:rsidR="00EF4ABD" w:rsidRDefault="00EF4ABD" w:rsidP="00EF4ABD">
      <w:pPr>
        <w:pStyle w:val="NoSpacing"/>
      </w:pPr>
      <w:r>
        <w:t>---</w:t>
      </w:r>
    </w:p>
    <w:p w14:paraId="0FE7801B" w14:textId="77777777" w:rsidR="00EF4ABD" w:rsidRDefault="00EF4ABD" w:rsidP="00EF4ABD">
      <w:pPr>
        <w:pStyle w:val="NoSpacing"/>
      </w:pPr>
    </w:p>
    <w:p w14:paraId="3F2A4C06" w14:textId="77777777" w:rsidR="00EF4ABD" w:rsidRDefault="00EF4ABD" w:rsidP="00EF4ABD">
      <w:pPr>
        <w:pStyle w:val="NoSpacing"/>
      </w:pPr>
      <w:r>
        <w:t>## 11. Reporting &amp; Quality Gates</w:t>
      </w:r>
    </w:p>
    <w:p w14:paraId="54B34F34" w14:textId="77777777" w:rsidR="00EF4ABD" w:rsidRDefault="00EF4ABD" w:rsidP="00EF4ABD">
      <w:pPr>
        <w:pStyle w:val="NoSpacing"/>
      </w:pPr>
    </w:p>
    <w:p w14:paraId="7DF27399" w14:textId="77777777" w:rsidR="00EF4ABD" w:rsidRDefault="00EF4ABD" w:rsidP="00EF4ABD">
      <w:pPr>
        <w:pStyle w:val="NoSpacing"/>
      </w:pPr>
      <w:r>
        <w:t>* Integrate coverage into **SonarQube**, **</w:t>
      </w:r>
      <w:proofErr w:type="spellStart"/>
      <w:r>
        <w:t>Codecov</w:t>
      </w:r>
      <w:proofErr w:type="spellEnd"/>
      <w:r>
        <w:t>**, or **Coveralls**.</w:t>
      </w:r>
    </w:p>
    <w:p w14:paraId="5949C27F" w14:textId="77777777" w:rsidR="00EF4ABD" w:rsidRDefault="00EF4ABD" w:rsidP="00EF4ABD">
      <w:pPr>
        <w:pStyle w:val="NoSpacing"/>
      </w:pPr>
      <w:r>
        <w:t>* Fail CI build if coverage &lt; threshold.</w:t>
      </w:r>
    </w:p>
    <w:p w14:paraId="7DB75D2C" w14:textId="77777777" w:rsidR="00EF4ABD" w:rsidRDefault="00EF4ABD" w:rsidP="00EF4ABD">
      <w:pPr>
        <w:pStyle w:val="NoSpacing"/>
      </w:pPr>
      <w:r>
        <w:t>* Generate HTML/LCOV reports for developer review.</w:t>
      </w:r>
    </w:p>
    <w:p w14:paraId="7E7E556B" w14:textId="77777777" w:rsidR="00EF4ABD" w:rsidRDefault="00EF4ABD" w:rsidP="00EF4ABD">
      <w:pPr>
        <w:pStyle w:val="NoSpacing"/>
      </w:pPr>
    </w:p>
    <w:p w14:paraId="4F9FF490" w14:textId="77777777" w:rsidR="00EF4ABD" w:rsidRDefault="00EF4ABD" w:rsidP="00EF4ABD">
      <w:pPr>
        <w:pStyle w:val="NoSpacing"/>
      </w:pPr>
      <w:r>
        <w:t>---</w:t>
      </w:r>
    </w:p>
    <w:p w14:paraId="46761A8B" w14:textId="77777777" w:rsidR="00EF4ABD" w:rsidRDefault="00EF4ABD" w:rsidP="00EF4ABD">
      <w:pPr>
        <w:pStyle w:val="NoSpacing"/>
      </w:pPr>
    </w:p>
    <w:p w14:paraId="3BE5255B" w14:textId="77777777" w:rsidR="00EF4ABD" w:rsidRDefault="00EF4ABD" w:rsidP="00EF4ABD">
      <w:pPr>
        <w:pStyle w:val="NoSpacing"/>
      </w:pPr>
      <w:r>
        <w:t>## 12. References</w:t>
      </w:r>
    </w:p>
    <w:p w14:paraId="60D6EC3F" w14:textId="77777777" w:rsidR="00EF4ABD" w:rsidRDefault="00EF4ABD" w:rsidP="00EF4ABD">
      <w:pPr>
        <w:pStyle w:val="NoSpacing"/>
      </w:pPr>
    </w:p>
    <w:p w14:paraId="30322513" w14:textId="77777777" w:rsidR="00EF4ABD" w:rsidRDefault="00EF4ABD" w:rsidP="00EF4ABD">
      <w:pPr>
        <w:pStyle w:val="NoSpacing"/>
      </w:pPr>
      <w:r>
        <w:t xml:space="preserve">* [Angular Testing </w:t>
      </w:r>
      <w:proofErr w:type="gramStart"/>
      <w:r>
        <w:t>Guide](</w:t>
      </w:r>
      <w:proofErr w:type="gramEnd"/>
      <w:r>
        <w:t>https://angular.dev/guide/testing)</w:t>
      </w:r>
    </w:p>
    <w:p w14:paraId="0EC50ADE" w14:textId="77777777" w:rsidR="00EF4ABD" w:rsidRDefault="00EF4ABD" w:rsidP="00EF4ABD">
      <w:pPr>
        <w:pStyle w:val="NoSpacing"/>
      </w:pPr>
      <w:r>
        <w:t xml:space="preserve">* [Jest for </w:t>
      </w:r>
      <w:proofErr w:type="gramStart"/>
      <w:r>
        <w:t>Angular](</w:t>
      </w:r>
      <w:proofErr w:type="gramEnd"/>
      <w:r>
        <w:t>https://www.npmjs.com/package/@angular-builders/jest)</w:t>
      </w:r>
    </w:p>
    <w:p w14:paraId="383EACA2" w14:textId="77777777" w:rsidR="00EF4ABD" w:rsidRDefault="00EF4ABD" w:rsidP="00EF4ABD">
      <w:pPr>
        <w:pStyle w:val="NoSpacing"/>
      </w:pPr>
      <w:r>
        <w:t xml:space="preserve">* [Cypress </w:t>
      </w:r>
      <w:proofErr w:type="gramStart"/>
      <w:r>
        <w:t>Docs](</w:t>
      </w:r>
      <w:proofErr w:type="gramEnd"/>
      <w:r>
        <w:t>https://www.cypress.io/)</w:t>
      </w:r>
    </w:p>
    <w:p w14:paraId="57718F5A" w14:textId="77777777" w:rsidR="00EF4ABD" w:rsidRDefault="00EF4ABD" w:rsidP="00EF4ABD">
      <w:pPr>
        <w:pStyle w:val="NoSpacing"/>
      </w:pPr>
      <w:r>
        <w:t xml:space="preserve">* [Istanbul Coverage </w:t>
      </w:r>
      <w:proofErr w:type="gramStart"/>
      <w:r>
        <w:t>Tool](</w:t>
      </w:r>
      <w:proofErr w:type="gramEnd"/>
      <w:r>
        <w:t>https://istanbul.js.org/)</w:t>
      </w:r>
    </w:p>
    <w:p w14:paraId="3A955AFE" w14:textId="77777777" w:rsidR="00EF4ABD" w:rsidRDefault="00EF4ABD" w:rsidP="00EF4ABD">
      <w:pPr>
        <w:pStyle w:val="NoSpacing"/>
      </w:pPr>
    </w:p>
    <w:p w14:paraId="0ED0A050" w14:textId="77777777" w:rsidR="00EF4ABD" w:rsidRDefault="00EF4ABD" w:rsidP="00EF4ABD">
      <w:pPr>
        <w:pStyle w:val="NoSpacing"/>
      </w:pPr>
      <w:r>
        <w:t>---</w:t>
      </w:r>
    </w:p>
    <w:p w14:paraId="74A2CEF6" w14:textId="77777777" w:rsidR="00EF4ABD" w:rsidRDefault="00EF4ABD" w:rsidP="00EF4ABD">
      <w:pPr>
        <w:pStyle w:val="NoSpacing"/>
      </w:pPr>
    </w:p>
    <w:p w14:paraId="24EAB286" w14:textId="77777777" w:rsidR="00EF4ABD" w:rsidRDefault="00EF4ABD" w:rsidP="00EF4ABD">
      <w:pPr>
        <w:pStyle w:val="NoSpacing"/>
      </w:pPr>
      <w:r>
        <w:t>Would you like me to **convert this into a downloadable Word or PDF document** (formatted with headers, tables, and a clean corporate layout)?</w:t>
      </w:r>
    </w:p>
    <w:p w14:paraId="5ACF7B98" w14:textId="77777777" w:rsidR="00EF4ABD" w:rsidRDefault="00EF4ABD" w:rsidP="00EF4ABD">
      <w:pPr>
        <w:pStyle w:val="NoSpacing"/>
      </w:pPr>
      <w:r>
        <w:t>I can also tailor it for:</w:t>
      </w:r>
    </w:p>
    <w:p w14:paraId="64C569E8" w14:textId="77777777" w:rsidR="00EF4ABD" w:rsidRDefault="00EF4ABD" w:rsidP="00EF4ABD">
      <w:pPr>
        <w:pStyle w:val="NoSpacing"/>
      </w:pPr>
    </w:p>
    <w:p w14:paraId="047CD482" w14:textId="77777777" w:rsidR="00EF4ABD" w:rsidRDefault="00EF4ABD" w:rsidP="00EF4ABD">
      <w:pPr>
        <w:pStyle w:val="NoSpacing"/>
      </w:pPr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**Unit testing only**</w:t>
      </w:r>
    </w:p>
    <w:p w14:paraId="43F12FEE" w14:textId="77777777" w:rsidR="00EF4ABD" w:rsidRDefault="00EF4ABD" w:rsidP="00EF4ABD">
      <w:pPr>
        <w:pStyle w:val="NoSpacing"/>
      </w:pPr>
      <w:r>
        <w:lastRenderedPageBreak/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**Full-stack (Angular + </w:t>
      </w:r>
      <w:proofErr w:type="gramStart"/>
      <w:r>
        <w:t>Node.js)*</w:t>
      </w:r>
      <w:proofErr w:type="gramEnd"/>
      <w:r>
        <w:t>*</w:t>
      </w:r>
    </w:p>
    <w:p w14:paraId="16C899DA" w14:textId="77777777" w:rsidR="00EF4ABD" w:rsidRDefault="00EF4ABD" w:rsidP="00EF4ABD">
      <w:pPr>
        <w:pStyle w:val="NoSpacing"/>
      </w:pPr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**CI/CD-integrated Testing Strategy**</w:t>
      </w:r>
    </w:p>
    <w:p w14:paraId="28C2F240" w14:textId="77777777" w:rsidR="00EF4ABD" w:rsidRDefault="00EF4ABD" w:rsidP="00EF4ABD">
      <w:pPr>
        <w:pStyle w:val="NoSpacing"/>
      </w:pPr>
    </w:p>
    <w:p w14:paraId="59D4419D" w14:textId="77777777" w:rsidR="00EF4ABD" w:rsidRDefault="00EF4ABD" w:rsidP="00EF4ABD">
      <w:pPr>
        <w:pStyle w:val="NoSpacing"/>
      </w:pPr>
      <w:r>
        <w:t>Which version would you prefer?</w:t>
      </w:r>
    </w:p>
    <w:p w14:paraId="3EE5FF00" w14:textId="77777777" w:rsidR="00EF4ABD" w:rsidRDefault="00EF4ABD" w:rsidP="00EF4ABD">
      <w:pPr>
        <w:pStyle w:val="NoSpacing"/>
      </w:pPr>
    </w:p>
    <w:p w14:paraId="18746A1C" w14:textId="77777777" w:rsidR="00EF4ABD" w:rsidRDefault="00EF4ABD" w:rsidP="00EF4ABD">
      <w:pPr>
        <w:pStyle w:val="NoSpacing"/>
      </w:pPr>
    </w:p>
    <w:p w14:paraId="4517761C" w14:textId="77777777" w:rsidR="00EF4ABD" w:rsidRDefault="00EF4ABD" w:rsidP="00EF4ABD">
      <w:pPr>
        <w:pStyle w:val="NoSpacing"/>
      </w:pPr>
    </w:p>
    <w:p w14:paraId="301AE405" w14:textId="77777777" w:rsidR="00EF4ABD" w:rsidRDefault="00EF4ABD" w:rsidP="00EF4ABD">
      <w:pPr>
        <w:pStyle w:val="NoSpacing"/>
      </w:pPr>
      <w:r>
        <w:t>Excellent — that’s the **core section** every Angular team needs to master before starting actual test authoring.</w:t>
      </w:r>
    </w:p>
    <w:p w14:paraId="12AA511C" w14:textId="77777777" w:rsidR="00EF4ABD" w:rsidRDefault="00EF4ABD" w:rsidP="00EF4ABD">
      <w:pPr>
        <w:pStyle w:val="NoSpacing"/>
      </w:pPr>
    </w:p>
    <w:p w14:paraId="2AF668FA" w14:textId="77777777" w:rsidR="00EF4ABD" w:rsidRDefault="00EF4ABD" w:rsidP="00EF4ABD">
      <w:pPr>
        <w:pStyle w:val="NoSpacing"/>
      </w:pPr>
      <w:r>
        <w:t>Let’s now **deep dive into**:</w:t>
      </w:r>
    </w:p>
    <w:p w14:paraId="4A261570" w14:textId="77777777" w:rsidR="00EF4ABD" w:rsidRDefault="00EF4ABD" w:rsidP="00EF4ABD">
      <w:pPr>
        <w:pStyle w:val="NoSpacing"/>
      </w:pPr>
    </w:p>
    <w:p w14:paraId="321142A1" w14:textId="77777777" w:rsidR="00EF4ABD" w:rsidRDefault="00EF4ABD" w:rsidP="00EF4ABD">
      <w:pPr>
        <w:pStyle w:val="NoSpacing"/>
      </w:pPr>
      <w:r>
        <w:t xml:space="preserve">&gt; </w:t>
      </w:r>
      <w:r>
        <w:rPr>
          <w:rFonts w:ascii="Segoe UI Emoji" w:hAnsi="Segoe UI Emoji" w:cs="Segoe UI Emoji"/>
        </w:rPr>
        <w:t>🧩</w:t>
      </w:r>
      <w:r>
        <w:t xml:space="preserve"> **Writing Angular Test Cases – Best Practices**</w:t>
      </w:r>
    </w:p>
    <w:p w14:paraId="5B35E544" w14:textId="77777777" w:rsidR="00EF4ABD" w:rsidRDefault="00EF4ABD" w:rsidP="00EF4ABD">
      <w:pPr>
        <w:pStyle w:val="NoSpacing"/>
      </w:pPr>
      <w:r>
        <w:t>&gt; (How to write reliable, maintainable, and high-quality tests before, during, and after implementation)</w:t>
      </w:r>
    </w:p>
    <w:p w14:paraId="3DA9462F" w14:textId="77777777" w:rsidR="00EF4ABD" w:rsidRDefault="00EF4ABD" w:rsidP="00EF4ABD">
      <w:pPr>
        <w:pStyle w:val="NoSpacing"/>
      </w:pPr>
    </w:p>
    <w:p w14:paraId="21F642CE" w14:textId="77777777" w:rsidR="00EF4ABD" w:rsidRDefault="00EF4ABD" w:rsidP="00EF4ABD">
      <w:pPr>
        <w:pStyle w:val="NoSpacing"/>
      </w:pPr>
      <w:r>
        <w:t>---</w:t>
      </w:r>
    </w:p>
    <w:p w14:paraId="7F6DA87B" w14:textId="77777777" w:rsidR="00EF4ABD" w:rsidRDefault="00EF4ABD" w:rsidP="00EF4ABD">
      <w:pPr>
        <w:pStyle w:val="NoSpacing"/>
      </w:pPr>
    </w:p>
    <w:p w14:paraId="2CE57A1C" w14:textId="77777777" w:rsidR="00EF4ABD" w:rsidRDefault="00EF4ABD" w:rsidP="00EF4ABD">
      <w:pPr>
        <w:pStyle w:val="NoSpacing"/>
      </w:pPr>
      <w:r>
        <w:t xml:space="preserve"># </w:t>
      </w:r>
      <w:r>
        <w:rPr>
          <w:rFonts w:ascii="Segoe UI Emoji" w:hAnsi="Segoe UI Emoji" w:cs="Segoe UI Emoji"/>
        </w:rPr>
        <w:t>🧪</w:t>
      </w:r>
      <w:r>
        <w:t xml:space="preserve"> Writing Angular Test Cases – Best Practices (Deep Dive)</w:t>
      </w:r>
    </w:p>
    <w:p w14:paraId="7A8A4EB9" w14:textId="77777777" w:rsidR="00EF4ABD" w:rsidRDefault="00EF4ABD" w:rsidP="00EF4ABD">
      <w:pPr>
        <w:pStyle w:val="NoSpacing"/>
      </w:pPr>
    </w:p>
    <w:p w14:paraId="26FB0525" w14:textId="77777777" w:rsidR="00EF4ABD" w:rsidRDefault="00EF4ABD" w:rsidP="00EF4ABD">
      <w:pPr>
        <w:pStyle w:val="NoSpacing"/>
        <w:rPr>
          <w:rFonts w:hint="eastAsia"/>
        </w:rPr>
      </w:pPr>
      <w:r>
        <w:rPr>
          <w:rFonts w:hint="eastAsia"/>
        </w:rPr>
        <w:t>Testing in Angular isn</w:t>
      </w:r>
      <w:r>
        <w:rPr>
          <w:rFonts w:hint="eastAsia"/>
        </w:rPr>
        <w:t>’</w:t>
      </w:r>
      <w:r>
        <w:rPr>
          <w:rFonts w:hint="eastAsia"/>
        </w:rPr>
        <w:t xml:space="preserve">t just about coverage numbers </w:t>
      </w:r>
      <w:r>
        <w:rPr>
          <w:rFonts w:ascii="Courier New" w:hAnsi="Courier New" w:cs="Courier New"/>
        </w:rPr>
        <w:t>—</w:t>
      </w:r>
      <w:r>
        <w:rPr>
          <w:rFonts w:hint="eastAsia"/>
        </w:rPr>
        <w:t xml:space="preserve"> it</w:t>
      </w:r>
      <w:r>
        <w:rPr>
          <w:rFonts w:hint="eastAsia"/>
        </w:rPr>
        <w:t>’</w:t>
      </w:r>
      <w:r>
        <w:rPr>
          <w:rFonts w:hint="eastAsia"/>
        </w:rPr>
        <w:t xml:space="preserve">s about **confidence**. Good test cases ensure your app behaves predictably during refactors, upgrades (like Angular 12 </w:t>
      </w:r>
      <w:r>
        <w:rPr>
          <w:rFonts w:hint="eastAsia"/>
        </w:rPr>
        <w:t>→</w:t>
      </w:r>
      <w:r>
        <w:rPr>
          <w:rFonts w:hint="eastAsia"/>
        </w:rPr>
        <w:t xml:space="preserve"> 20), and new feature additions.</w:t>
      </w:r>
    </w:p>
    <w:p w14:paraId="070132B0" w14:textId="77777777" w:rsidR="00EF4ABD" w:rsidRDefault="00EF4ABD" w:rsidP="00EF4ABD">
      <w:pPr>
        <w:pStyle w:val="NoSpacing"/>
      </w:pPr>
    </w:p>
    <w:p w14:paraId="54024009" w14:textId="77777777" w:rsidR="00EF4ABD" w:rsidRDefault="00EF4ABD" w:rsidP="00EF4ABD">
      <w:pPr>
        <w:pStyle w:val="NoSpacing"/>
      </w:pPr>
      <w:r>
        <w:t>Below is a **deep-dive breakdown**, including **why**, **how**, and **examples** for each best practice.</w:t>
      </w:r>
    </w:p>
    <w:p w14:paraId="755F78A6" w14:textId="77777777" w:rsidR="00EF4ABD" w:rsidRDefault="00EF4ABD" w:rsidP="00EF4ABD">
      <w:pPr>
        <w:pStyle w:val="NoSpacing"/>
      </w:pPr>
    </w:p>
    <w:p w14:paraId="6AA48145" w14:textId="77777777" w:rsidR="00EF4ABD" w:rsidRDefault="00EF4ABD" w:rsidP="00EF4ABD">
      <w:pPr>
        <w:pStyle w:val="NoSpacing"/>
      </w:pPr>
      <w:r>
        <w:t>---</w:t>
      </w:r>
    </w:p>
    <w:p w14:paraId="440035C4" w14:textId="77777777" w:rsidR="00EF4ABD" w:rsidRDefault="00EF4ABD" w:rsidP="00EF4ABD">
      <w:pPr>
        <w:pStyle w:val="NoSpacing"/>
      </w:pPr>
    </w:p>
    <w:p w14:paraId="571B8A27" w14:textId="77777777" w:rsidR="00EF4ABD" w:rsidRDefault="00EF4ABD" w:rsidP="00EF4ABD">
      <w:pPr>
        <w:pStyle w:val="NoSpacing"/>
      </w:pPr>
      <w:r>
        <w:t xml:space="preserve">## 1. </w:t>
      </w:r>
      <w:r>
        <w:rPr>
          <w:rFonts w:ascii="Segoe UI Emoji" w:hAnsi="Segoe UI Emoji" w:cs="Segoe UI Emoji"/>
        </w:rPr>
        <w:t>🧱</w:t>
      </w:r>
      <w:r>
        <w:t xml:space="preserve"> Keep Tests Small, Isolated, and Deterministic</w:t>
      </w:r>
    </w:p>
    <w:p w14:paraId="568FCDDD" w14:textId="77777777" w:rsidR="00EF4ABD" w:rsidRDefault="00EF4ABD" w:rsidP="00EF4ABD">
      <w:pPr>
        <w:pStyle w:val="NoSpacing"/>
      </w:pPr>
    </w:p>
    <w:p w14:paraId="65D96D00" w14:textId="77777777" w:rsidR="00EF4ABD" w:rsidRDefault="00EF4ABD" w:rsidP="00EF4ABD">
      <w:pPr>
        <w:pStyle w:val="NoSpacing"/>
      </w:pPr>
      <w:r>
        <w:t>**</w:t>
      </w:r>
      <w:proofErr w:type="gramStart"/>
      <w:r>
        <w:t>Rule:*</w:t>
      </w:r>
      <w:proofErr w:type="gramEnd"/>
      <w:r>
        <w:t>* Each test should verify *only one behavior* — small enough that its failure clearly identifies the issue.</w:t>
      </w:r>
    </w:p>
    <w:p w14:paraId="61379168" w14:textId="77777777" w:rsidR="00EF4ABD" w:rsidRDefault="00EF4ABD" w:rsidP="00EF4ABD">
      <w:pPr>
        <w:pStyle w:val="NoSpacing"/>
      </w:pPr>
    </w:p>
    <w:p w14:paraId="2BD23F04" w14:textId="77777777" w:rsidR="00EF4ABD" w:rsidRDefault="00EF4ABD" w:rsidP="00EF4ABD">
      <w:pPr>
        <w:pStyle w:val="NoSpacing"/>
      </w:pPr>
      <w:r>
        <w:t>* Avoid “multi-purpose” tests that check multiple unrelated things.</w:t>
      </w:r>
    </w:p>
    <w:p w14:paraId="3BC83613" w14:textId="77777777" w:rsidR="00EF4ABD" w:rsidRDefault="00EF4ABD" w:rsidP="00EF4ABD">
      <w:pPr>
        <w:pStyle w:val="NoSpacing"/>
      </w:pPr>
      <w:r>
        <w:t>* Use **dependency injection** and **mocks** to isolate the component/service under test.</w:t>
      </w:r>
    </w:p>
    <w:p w14:paraId="0ACF4488" w14:textId="77777777" w:rsidR="00EF4ABD" w:rsidRDefault="00EF4ABD" w:rsidP="00EF4ABD">
      <w:pPr>
        <w:pStyle w:val="NoSpacing"/>
      </w:pPr>
    </w:p>
    <w:p w14:paraId="4C84CFC6" w14:textId="77777777" w:rsidR="00EF4ABD" w:rsidRDefault="00EF4ABD" w:rsidP="00EF4ABD">
      <w:pPr>
        <w:pStyle w:val="NoSpacing"/>
      </w:pPr>
      <w:r>
        <w:t>**</w:t>
      </w:r>
      <w:proofErr w:type="gramStart"/>
      <w:r>
        <w:t>Example:*</w:t>
      </w:r>
      <w:proofErr w:type="gramEnd"/>
      <w:r>
        <w:t>*</w:t>
      </w:r>
    </w:p>
    <w:p w14:paraId="1E23CBE1" w14:textId="77777777" w:rsidR="00EF4ABD" w:rsidRDefault="00EF4ABD" w:rsidP="00EF4ABD">
      <w:pPr>
        <w:pStyle w:val="NoSpacing"/>
      </w:pPr>
    </w:p>
    <w:p w14:paraId="5E512E42" w14:textId="77777777" w:rsidR="00EF4ABD" w:rsidRDefault="00EF4ABD" w:rsidP="00EF4ABD">
      <w:pPr>
        <w:pStyle w:val="NoSpacing"/>
      </w:pPr>
      <w:r>
        <w:t>```typescript</w:t>
      </w:r>
    </w:p>
    <w:p w14:paraId="6B688AAB" w14:textId="77777777" w:rsidR="00EF4ABD" w:rsidRDefault="00EF4ABD" w:rsidP="00EF4ABD">
      <w:pPr>
        <w:pStyle w:val="NoSpacing"/>
      </w:pPr>
      <w:proofErr w:type="gramStart"/>
      <w:r>
        <w:t>it(</w:t>
      </w:r>
      <w:proofErr w:type="gramEnd"/>
      <w:r>
        <w:t>'should emit search event when query is entered', () =&gt; {</w:t>
      </w:r>
    </w:p>
    <w:p w14:paraId="249CA328" w14:textId="77777777" w:rsidR="00EF4ABD" w:rsidRDefault="00EF4ABD" w:rsidP="00EF4ABD">
      <w:pPr>
        <w:pStyle w:val="NoSpacing"/>
      </w:pPr>
      <w:r>
        <w:t xml:space="preserve">  </w:t>
      </w:r>
      <w:proofErr w:type="spellStart"/>
      <w:proofErr w:type="gramStart"/>
      <w:r>
        <w:t>component.query</w:t>
      </w:r>
      <w:proofErr w:type="spellEnd"/>
      <w:proofErr w:type="gramEnd"/>
      <w:r>
        <w:t xml:space="preserve"> = 'angular';</w:t>
      </w:r>
    </w:p>
    <w:p w14:paraId="282BF1B3" w14:textId="77777777" w:rsidR="00EF4ABD" w:rsidRDefault="00EF4ABD" w:rsidP="00EF4ABD">
      <w:pPr>
        <w:pStyle w:val="NoSpacing"/>
      </w:pPr>
      <w:r>
        <w:t xml:space="preserve">  </w:t>
      </w:r>
      <w:proofErr w:type="spellStart"/>
      <w:proofErr w:type="gramStart"/>
      <w:r>
        <w:t>component.search</w:t>
      </w:r>
      <w:proofErr w:type="spellEnd"/>
      <w:proofErr w:type="gramEnd"/>
      <w:r>
        <w:t>();</w:t>
      </w:r>
    </w:p>
    <w:p w14:paraId="38E43466" w14:textId="77777777" w:rsidR="00EF4ABD" w:rsidRDefault="00EF4ABD" w:rsidP="00EF4ABD">
      <w:pPr>
        <w:pStyle w:val="NoSpacing"/>
      </w:pPr>
      <w:r>
        <w:t xml:space="preserve">  expect(</w:t>
      </w:r>
      <w:proofErr w:type="gramStart"/>
      <w:r>
        <w:t>component.searchEvent.emit</w:t>
      </w:r>
      <w:proofErr w:type="gramEnd"/>
      <w:r>
        <w:t>).toHaveBeenCalledWith('angular');</w:t>
      </w:r>
    </w:p>
    <w:p w14:paraId="25BAF4C3" w14:textId="77777777" w:rsidR="00EF4ABD" w:rsidRDefault="00EF4ABD" w:rsidP="00EF4ABD">
      <w:pPr>
        <w:pStyle w:val="NoSpacing"/>
      </w:pPr>
      <w:r>
        <w:t>});</w:t>
      </w:r>
    </w:p>
    <w:p w14:paraId="104CB02A" w14:textId="77777777" w:rsidR="00EF4ABD" w:rsidRDefault="00EF4ABD" w:rsidP="00EF4ABD">
      <w:pPr>
        <w:pStyle w:val="NoSpacing"/>
      </w:pPr>
      <w:r>
        <w:t>```</w:t>
      </w:r>
    </w:p>
    <w:p w14:paraId="690EEE22" w14:textId="77777777" w:rsidR="00EF4ABD" w:rsidRDefault="00EF4ABD" w:rsidP="00EF4ABD">
      <w:pPr>
        <w:pStyle w:val="NoSpacing"/>
      </w:pPr>
    </w:p>
    <w:p w14:paraId="7CD27500" w14:textId="77777777" w:rsidR="00EF4ABD" w:rsidRDefault="00EF4ABD" w:rsidP="00EF4ABD">
      <w:pPr>
        <w:pStyle w:val="NoSpacing"/>
      </w:pPr>
      <w:r>
        <w:rPr>
          <w:rFonts w:ascii="Segoe UI Emoji" w:hAnsi="Segoe UI Emoji" w:cs="Segoe UI Emoji"/>
        </w:rPr>
        <w:t>✅</w:t>
      </w:r>
      <w:r>
        <w:t xml:space="preserve"> *Clear purpose, single expectation, repeatable </w:t>
      </w:r>
      <w:proofErr w:type="gramStart"/>
      <w:r>
        <w:t>result.*</w:t>
      </w:r>
      <w:proofErr w:type="gramEnd"/>
    </w:p>
    <w:p w14:paraId="30DF7B5C" w14:textId="77777777" w:rsidR="00EF4ABD" w:rsidRDefault="00EF4ABD" w:rsidP="00EF4ABD">
      <w:pPr>
        <w:pStyle w:val="NoSpacing"/>
      </w:pPr>
    </w:p>
    <w:p w14:paraId="088C43BB" w14:textId="77777777" w:rsidR="00EF4ABD" w:rsidRDefault="00EF4ABD" w:rsidP="00EF4ABD">
      <w:pPr>
        <w:pStyle w:val="NoSpacing"/>
      </w:pPr>
      <w:r>
        <w:lastRenderedPageBreak/>
        <w:t>---</w:t>
      </w:r>
    </w:p>
    <w:p w14:paraId="080EFF1B" w14:textId="77777777" w:rsidR="00EF4ABD" w:rsidRDefault="00EF4ABD" w:rsidP="00EF4ABD">
      <w:pPr>
        <w:pStyle w:val="NoSpacing"/>
      </w:pPr>
    </w:p>
    <w:p w14:paraId="425D5BB1" w14:textId="77777777" w:rsidR="00EF4ABD" w:rsidRDefault="00EF4ABD" w:rsidP="00EF4ABD">
      <w:pPr>
        <w:pStyle w:val="NoSpacing"/>
      </w:pPr>
      <w:r>
        <w:t xml:space="preserve">## 2. </w:t>
      </w:r>
      <w:r>
        <w:rPr>
          <w:rFonts w:ascii="Segoe UI Emoji" w:hAnsi="Segoe UI Emoji" w:cs="Segoe UI Emoji"/>
        </w:rPr>
        <w:t>🧩</w:t>
      </w:r>
      <w:r>
        <w:t xml:space="preserve"> Use </w:t>
      </w:r>
      <w:proofErr w:type="spellStart"/>
      <w:r>
        <w:t>Angular’s</w:t>
      </w:r>
      <w:proofErr w:type="spellEnd"/>
      <w:r>
        <w:t xml:space="preserve"> `</w:t>
      </w:r>
      <w:proofErr w:type="spellStart"/>
      <w:r>
        <w:t>TestBed</w:t>
      </w:r>
      <w:proofErr w:type="spellEnd"/>
      <w:r>
        <w:t>` Wisely</w:t>
      </w:r>
    </w:p>
    <w:p w14:paraId="12936793" w14:textId="77777777" w:rsidR="00EF4ABD" w:rsidRDefault="00EF4ABD" w:rsidP="00EF4ABD">
      <w:pPr>
        <w:pStyle w:val="NoSpacing"/>
      </w:pPr>
    </w:p>
    <w:p w14:paraId="3BF936D0" w14:textId="77777777" w:rsidR="00EF4ABD" w:rsidRDefault="00EF4ABD" w:rsidP="00EF4ABD">
      <w:pPr>
        <w:pStyle w:val="NoSpacing"/>
      </w:pPr>
      <w:proofErr w:type="spellStart"/>
      <w:r>
        <w:t>Angular’s</w:t>
      </w:r>
      <w:proofErr w:type="spellEnd"/>
      <w:r>
        <w:t xml:space="preserve"> `</w:t>
      </w:r>
      <w:proofErr w:type="spellStart"/>
      <w:r>
        <w:t>TestBed</w:t>
      </w:r>
      <w:proofErr w:type="spellEnd"/>
      <w:r>
        <w:t>` lets you emulate the module system and DI container — but overuse can slow down tests.</w:t>
      </w:r>
    </w:p>
    <w:p w14:paraId="62B89D2E" w14:textId="77777777" w:rsidR="00EF4ABD" w:rsidRDefault="00EF4ABD" w:rsidP="00EF4ABD">
      <w:pPr>
        <w:pStyle w:val="NoSpacing"/>
      </w:pPr>
    </w:p>
    <w:p w14:paraId="5F72E2D2" w14:textId="77777777" w:rsidR="00EF4ABD" w:rsidRDefault="00EF4ABD" w:rsidP="00EF4ABD">
      <w:pPr>
        <w:pStyle w:val="NoSpacing"/>
      </w:pPr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Do</w:t>
      </w:r>
    </w:p>
    <w:p w14:paraId="55748ED2" w14:textId="77777777" w:rsidR="00EF4ABD" w:rsidRDefault="00EF4ABD" w:rsidP="00EF4ABD">
      <w:pPr>
        <w:pStyle w:val="NoSpacing"/>
      </w:pPr>
    </w:p>
    <w:p w14:paraId="7397E3C8" w14:textId="77777777" w:rsidR="00EF4ABD" w:rsidRDefault="00EF4ABD" w:rsidP="00EF4ABD">
      <w:pPr>
        <w:pStyle w:val="NoSpacing"/>
      </w:pPr>
      <w:r>
        <w:t>```typescript</w:t>
      </w:r>
    </w:p>
    <w:p w14:paraId="250A532A" w14:textId="77777777" w:rsidR="00EF4ABD" w:rsidRDefault="00EF4ABD" w:rsidP="00EF4ABD">
      <w:pPr>
        <w:pStyle w:val="NoSpacing"/>
      </w:pPr>
      <w:proofErr w:type="spellStart"/>
      <w:proofErr w:type="gramStart"/>
      <w:r>
        <w:t>beforeEach</w:t>
      </w:r>
      <w:proofErr w:type="spellEnd"/>
      <w:r>
        <w:t>(</w:t>
      </w:r>
      <w:proofErr w:type="gramEnd"/>
      <w:r>
        <w:t>async () =&gt; {</w:t>
      </w:r>
    </w:p>
    <w:p w14:paraId="18252E21" w14:textId="77777777" w:rsidR="00EF4ABD" w:rsidRDefault="00EF4ABD" w:rsidP="00EF4ABD">
      <w:pPr>
        <w:pStyle w:val="NoSpacing"/>
      </w:pPr>
      <w:r>
        <w:t xml:space="preserve">  await </w:t>
      </w:r>
      <w:proofErr w:type="spellStart"/>
      <w:r>
        <w:t>TestBed.configureTestingModule</w:t>
      </w:r>
      <w:proofErr w:type="spellEnd"/>
      <w:r>
        <w:t>({</w:t>
      </w:r>
    </w:p>
    <w:p w14:paraId="6567607B" w14:textId="77777777" w:rsidR="00EF4ABD" w:rsidRDefault="00EF4ABD" w:rsidP="00EF4ABD">
      <w:pPr>
        <w:pStyle w:val="NoSpacing"/>
      </w:pPr>
      <w:r>
        <w:t xml:space="preserve">    imports: [</w:t>
      </w:r>
      <w:proofErr w:type="spellStart"/>
      <w:r>
        <w:t>UserListComponent</w:t>
      </w:r>
      <w:proofErr w:type="spellEnd"/>
      <w:r>
        <w:t>],</w:t>
      </w:r>
    </w:p>
    <w:p w14:paraId="49ED4D3D" w14:textId="77777777" w:rsidR="00EF4ABD" w:rsidRDefault="00EF4ABD" w:rsidP="00EF4ABD">
      <w:pPr>
        <w:pStyle w:val="NoSpacing"/>
      </w:pPr>
      <w:r>
        <w:t xml:space="preserve">    providers: </w:t>
      </w:r>
      <w:proofErr w:type="gramStart"/>
      <w:r>
        <w:t>[{ provide</w:t>
      </w:r>
      <w:proofErr w:type="gramEnd"/>
      <w:r>
        <w:t xml:space="preserve">: </w:t>
      </w:r>
      <w:proofErr w:type="spellStart"/>
      <w:r>
        <w:t>UserService</w:t>
      </w:r>
      <w:proofErr w:type="spellEnd"/>
      <w:r>
        <w:t xml:space="preserve">, </w:t>
      </w:r>
      <w:proofErr w:type="spellStart"/>
      <w:r>
        <w:t>useValue</w:t>
      </w:r>
      <w:proofErr w:type="spellEnd"/>
      <w:r>
        <w:t xml:space="preserve">: </w:t>
      </w:r>
      <w:proofErr w:type="spellStart"/>
      <w:r>
        <w:t>userServiceMock</w:t>
      </w:r>
      <w:proofErr w:type="spellEnd"/>
      <w:r>
        <w:t xml:space="preserve"> }]</w:t>
      </w:r>
    </w:p>
    <w:p w14:paraId="2FB8EEFC" w14:textId="77777777" w:rsidR="00EF4ABD" w:rsidRDefault="00EF4ABD" w:rsidP="00EF4ABD">
      <w:pPr>
        <w:pStyle w:val="NoSpacing"/>
      </w:pPr>
      <w:r>
        <w:t xml:space="preserve">  }</w:t>
      </w:r>
      <w:proofErr w:type="gramStart"/>
      <w:r>
        <w:t>).</w:t>
      </w:r>
      <w:proofErr w:type="spellStart"/>
      <w:r>
        <w:t>compileComponents</w:t>
      </w:r>
      <w:proofErr w:type="spellEnd"/>
      <w:proofErr w:type="gramEnd"/>
      <w:r>
        <w:t>();</w:t>
      </w:r>
    </w:p>
    <w:p w14:paraId="64B4FA82" w14:textId="77777777" w:rsidR="00EF4ABD" w:rsidRDefault="00EF4ABD" w:rsidP="00EF4ABD">
      <w:pPr>
        <w:pStyle w:val="NoSpacing"/>
      </w:pPr>
      <w:r>
        <w:t>});</w:t>
      </w:r>
    </w:p>
    <w:p w14:paraId="0DFB3994" w14:textId="77777777" w:rsidR="00EF4ABD" w:rsidRDefault="00EF4ABD" w:rsidP="00EF4ABD">
      <w:pPr>
        <w:pStyle w:val="NoSpacing"/>
      </w:pPr>
      <w:r>
        <w:t>```</w:t>
      </w:r>
    </w:p>
    <w:p w14:paraId="79DC88E7" w14:textId="77777777" w:rsidR="00EF4ABD" w:rsidRDefault="00EF4ABD" w:rsidP="00EF4ABD">
      <w:pPr>
        <w:pStyle w:val="NoSpacing"/>
      </w:pPr>
    </w:p>
    <w:p w14:paraId="1C7CF138" w14:textId="77777777" w:rsidR="00EF4ABD" w:rsidRDefault="00EF4ABD" w:rsidP="00EF4ABD">
      <w:pPr>
        <w:pStyle w:val="NoSpacing"/>
      </w:pPr>
      <w:r>
        <w:t xml:space="preserve">### </w:t>
      </w:r>
      <w:r>
        <w:rPr>
          <w:rFonts w:ascii="Segoe UI Emoji" w:hAnsi="Segoe UI Emoji" w:cs="Segoe UI Emoji"/>
        </w:rPr>
        <w:t>❌</w:t>
      </w:r>
      <w:r>
        <w:t xml:space="preserve"> Don</w:t>
      </w:r>
      <w:r>
        <w:rPr>
          <w:rFonts w:ascii="Calibri" w:hAnsi="Calibri" w:cs="Calibri"/>
        </w:rPr>
        <w:t>’</w:t>
      </w:r>
      <w:r>
        <w:t>t</w:t>
      </w:r>
    </w:p>
    <w:p w14:paraId="003EA905" w14:textId="77777777" w:rsidR="00EF4ABD" w:rsidRDefault="00EF4ABD" w:rsidP="00EF4ABD">
      <w:pPr>
        <w:pStyle w:val="NoSpacing"/>
      </w:pPr>
    </w:p>
    <w:p w14:paraId="7EE6D6B7" w14:textId="77777777" w:rsidR="00EF4ABD" w:rsidRDefault="00EF4ABD" w:rsidP="00EF4ABD">
      <w:pPr>
        <w:pStyle w:val="NoSpacing"/>
      </w:pPr>
      <w:r>
        <w:t>* Declare every component in one test module.</w:t>
      </w:r>
    </w:p>
    <w:p w14:paraId="78C829A2" w14:textId="77777777" w:rsidR="00EF4ABD" w:rsidRDefault="00EF4ABD" w:rsidP="00EF4ABD">
      <w:pPr>
        <w:pStyle w:val="NoSpacing"/>
      </w:pPr>
      <w:r>
        <w:t>* Load heavy modules (e.g., `</w:t>
      </w:r>
      <w:proofErr w:type="spellStart"/>
      <w:r>
        <w:t>HttpClientModule</w:t>
      </w:r>
      <w:proofErr w:type="spellEnd"/>
      <w:r>
        <w:t>`) when you can mock dependencies.</w:t>
      </w:r>
    </w:p>
    <w:p w14:paraId="31F21D85" w14:textId="77777777" w:rsidR="00EF4ABD" w:rsidRDefault="00EF4ABD" w:rsidP="00EF4ABD">
      <w:pPr>
        <w:pStyle w:val="NoSpacing"/>
      </w:pPr>
    </w:p>
    <w:p w14:paraId="30633FEC" w14:textId="77777777" w:rsidR="00EF4ABD" w:rsidRDefault="00EF4ABD" w:rsidP="00EF4ABD">
      <w:pPr>
        <w:pStyle w:val="NoSpacing"/>
      </w:pPr>
      <w:r>
        <w:rPr>
          <w:rFonts w:ascii="Segoe UI Emoji" w:hAnsi="Segoe UI Emoji" w:cs="Segoe UI Emoji"/>
        </w:rPr>
        <w:t>💡</w:t>
      </w:r>
      <w:r>
        <w:t xml:space="preserve"> *</w:t>
      </w:r>
      <w:proofErr w:type="gramStart"/>
      <w:r>
        <w:t>Tip:*</w:t>
      </w:r>
      <w:proofErr w:type="gramEnd"/>
      <w:r>
        <w:t xml:space="preserve"> For pure service or pipe tests, skip `</w:t>
      </w:r>
      <w:proofErr w:type="spellStart"/>
      <w:r>
        <w:t>TestBed</w:t>
      </w:r>
      <w:proofErr w:type="spellEnd"/>
      <w:r>
        <w:t>` — instantiate them directly.</w:t>
      </w:r>
    </w:p>
    <w:p w14:paraId="6A981AF2" w14:textId="77777777" w:rsidR="00EF4ABD" w:rsidRDefault="00EF4ABD" w:rsidP="00EF4ABD">
      <w:pPr>
        <w:pStyle w:val="NoSpacing"/>
      </w:pPr>
    </w:p>
    <w:p w14:paraId="684EAA6D" w14:textId="77777777" w:rsidR="00EF4ABD" w:rsidRDefault="00EF4ABD" w:rsidP="00EF4ABD">
      <w:pPr>
        <w:pStyle w:val="NoSpacing"/>
      </w:pPr>
      <w:r>
        <w:t>---</w:t>
      </w:r>
    </w:p>
    <w:p w14:paraId="2CED02BF" w14:textId="77777777" w:rsidR="00EF4ABD" w:rsidRDefault="00EF4ABD" w:rsidP="00EF4ABD">
      <w:pPr>
        <w:pStyle w:val="NoSpacing"/>
      </w:pPr>
    </w:p>
    <w:p w14:paraId="1B8F297D" w14:textId="77777777" w:rsidR="00EF4ABD" w:rsidRDefault="00EF4ABD" w:rsidP="00EF4ABD">
      <w:pPr>
        <w:pStyle w:val="NoSpacing"/>
        <w:rPr>
          <w:rFonts w:hint="eastAsia"/>
        </w:rPr>
      </w:pPr>
      <w:r>
        <w:rPr>
          <w:rFonts w:hint="eastAsia"/>
        </w:rPr>
        <w:t xml:space="preserve">## 3. </w:t>
      </w:r>
      <w:r>
        <w:rPr>
          <w:rFonts w:ascii="Segoe UI Emoji" w:hAnsi="Segoe UI Emoji" w:cs="Segoe UI Emoji"/>
        </w:rPr>
        <w:t>🧠</w:t>
      </w:r>
      <w:r>
        <w:rPr>
          <w:rFonts w:hint="eastAsia"/>
        </w:rPr>
        <w:t xml:space="preserve"> Follow the **AAA Pattern (Arrange </w:t>
      </w:r>
      <w:r>
        <w:rPr>
          <w:rFonts w:hint="eastAsia"/>
        </w:rPr>
        <w:t>→</w:t>
      </w:r>
      <w:r>
        <w:rPr>
          <w:rFonts w:hint="eastAsia"/>
        </w:rPr>
        <w:t xml:space="preserve"> Act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Assert)*</w:t>
      </w:r>
      <w:proofErr w:type="gramEnd"/>
      <w:r>
        <w:rPr>
          <w:rFonts w:hint="eastAsia"/>
        </w:rPr>
        <w:t>*</w:t>
      </w:r>
    </w:p>
    <w:p w14:paraId="5E375A8E" w14:textId="77777777" w:rsidR="00EF4ABD" w:rsidRDefault="00EF4ABD" w:rsidP="00EF4ABD">
      <w:pPr>
        <w:pStyle w:val="NoSpacing"/>
      </w:pPr>
    </w:p>
    <w:p w14:paraId="0C99D1A1" w14:textId="77777777" w:rsidR="00EF4ABD" w:rsidRDefault="00EF4ABD" w:rsidP="00EF4ABD">
      <w:pPr>
        <w:pStyle w:val="NoSpacing"/>
      </w:pPr>
      <w:r>
        <w:t>This structure ensures clarity and readability.</w:t>
      </w:r>
    </w:p>
    <w:p w14:paraId="040BD161" w14:textId="77777777" w:rsidR="00EF4ABD" w:rsidRDefault="00EF4ABD" w:rsidP="00EF4ABD">
      <w:pPr>
        <w:pStyle w:val="NoSpacing"/>
      </w:pPr>
    </w:p>
    <w:p w14:paraId="546C1914" w14:textId="77777777" w:rsidR="00EF4ABD" w:rsidRDefault="00EF4ABD" w:rsidP="00EF4ABD">
      <w:pPr>
        <w:pStyle w:val="NoSpacing"/>
      </w:pPr>
      <w:r>
        <w:t>```typescript</w:t>
      </w:r>
    </w:p>
    <w:p w14:paraId="520AFFDD" w14:textId="77777777" w:rsidR="00EF4ABD" w:rsidRDefault="00EF4ABD" w:rsidP="00EF4ABD">
      <w:pPr>
        <w:pStyle w:val="NoSpacing"/>
      </w:pPr>
      <w:proofErr w:type="gramStart"/>
      <w:r>
        <w:t>it(</w:t>
      </w:r>
      <w:proofErr w:type="gramEnd"/>
      <w:r>
        <w:t>'should calculate total correctly', () =&gt; {</w:t>
      </w:r>
    </w:p>
    <w:p w14:paraId="0B0694D5" w14:textId="77777777" w:rsidR="00EF4ABD" w:rsidRDefault="00EF4ABD" w:rsidP="00EF4ABD">
      <w:pPr>
        <w:pStyle w:val="NoSpacing"/>
      </w:pPr>
      <w:r>
        <w:t xml:space="preserve">  // Arrange</w:t>
      </w:r>
    </w:p>
    <w:p w14:paraId="1688772A" w14:textId="77777777" w:rsidR="00EF4ABD" w:rsidRDefault="00EF4ABD" w:rsidP="00EF4ABD">
      <w:pPr>
        <w:pStyle w:val="NoSpacing"/>
      </w:pPr>
      <w:r>
        <w:t xml:space="preserve">  const cart = new </w:t>
      </w:r>
      <w:proofErr w:type="spellStart"/>
      <w:proofErr w:type="gramStart"/>
      <w:r>
        <w:t>CartService</w:t>
      </w:r>
      <w:proofErr w:type="spellEnd"/>
      <w:r>
        <w:t>(</w:t>
      </w:r>
      <w:proofErr w:type="gramEnd"/>
      <w:r>
        <w:t>);</w:t>
      </w:r>
    </w:p>
    <w:p w14:paraId="0C503A30" w14:textId="77777777" w:rsidR="00EF4ABD" w:rsidRDefault="00EF4ABD" w:rsidP="00EF4ABD">
      <w:pPr>
        <w:pStyle w:val="NoSpacing"/>
      </w:pPr>
      <w:r>
        <w:t xml:space="preserve">  </w:t>
      </w:r>
      <w:proofErr w:type="spellStart"/>
      <w:proofErr w:type="gramStart"/>
      <w:r>
        <w:t>cart.add</w:t>
      </w:r>
      <w:proofErr w:type="spellEnd"/>
      <w:r>
        <w:t>(</w:t>
      </w:r>
      <w:proofErr w:type="gramEnd"/>
      <w:r>
        <w:t>{ price: 100 });</w:t>
      </w:r>
    </w:p>
    <w:p w14:paraId="7CD4F230" w14:textId="77777777" w:rsidR="00EF4ABD" w:rsidRDefault="00EF4ABD" w:rsidP="00EF4ABD">
      <w:pPr>
        <w:pStyle w:val="NoSpacing"/>
      </w:pPr>
      <w:r>
        <w:t xml:space="preserve">  </w:t>
      </w:r>
      <w:proofErr w:type="spellStart"/>
      <w:proofErr w:type="gramStart"/>
      <w:r>
        <w:t>cart.add</w:t>
      </w:r>
      <w:proofErr w:type="spellEnd"/>
      <w:r>
        <w:t>(</w:t>
      </w:r>
      <w:proofErr w:type="gramEnd"/>
      <w:r>
        <w:t>{ price: 50 });</w:t>
      </w:r>
    </w:p>
    <w:p w14:paraId="105C28D5" w14:textId="77777777" w:rsidR="00EF4ABD" w:rsidRDefault="00EF4ABD" w:rsidP="00EF4ABD">
      <w:pPr>
        <w:pStyle w:val="NoSpacing"/>
      </w:pPr>
    </w:p>
    <w:p w14:paraId="3A971D90" w14:textId="77777777" w:rsidR="00EF4ABD" w:rsidRDefault="00EF4ABD" w:rsidP="00EF4ABD">
      <w:pPr>
        <w:pStyle w:val="NoSpacing"/>
      </w:pPr>
      <w:r>
        <w:t xml:space="preserve">  // Act</w:t>
      </w:r>
    </w:p>
    <w:p w14:paraId="52560144" w14:textId="77777777" w:rsidR="00EF4ABD" w:rsidRDefault="00EF4ABD" w:rsidP="00EF4ABD">
      <w:pPr>
        <w:pStyle w:val="NoSpacing"/>
      </w:pPr>
      <w:r>
        <w:t xml:space="preserve">  const total = </w:t>
      </w:r>
      <w:proofErr w:type="spellStart"/>
      <w:proofErr w:type="gramStart"/>
      <w:r>
        <w:t>cart.getTotal</w:t>
      </w:r>
      <w:proofErr w:type="spellEnd"/>
      <w:proofErr w:type="gramEnd"/>
      <w:r>
        <w:t>();</w:t>
      </w:r>
    </w:p>
    <w:p w14:paraId="487B7361" w14:textId="77777777" w:rsidR="00EF4ABD" w:rsidRDefault="00EF4ABD" w:rsidP="00EF4ABD">
      <w:pPr>
        <w:pStyle w:val="NoSpacing"/>
      </w:pPr>
    </w:p>
    <w:p w14:paraId="43063CBC" w14:textId="77777777" w:rsidR="00EF4ABD" w:rsidRDefault="00EF4ABD" w:rsidP="00EF4ABD">
      <w:pPr>
        <w:pStyle w:val="NoSpacing"/>
      </w:pPr>
      <w:r>
        <w:t xml:space="preserve">  // Assert</w:t>
      </w:r>
    </w:p>
    <w:p w14:paraId="6154D2BC" w14:textId="77777777" w:rsidR="00EF4ABD" w:rsidRDefault="00EF4ABD" w:rsidP="00EF4ABD">
      <w:pPr>
        <w:pStyle w:val="NoSpacing"/>
      </w:pPr>
      <w:r>
        <w:t xml:space="preserve">  expect(total</w:t>
      </w:r>
      <w:proofErr w:type="gramStart"/>
      <w:r>
        <w:t>).</w:t>
      </w:r>
      <w:proofErr w:type="spellStart"/>
      <w:r>
        <w:t>toBe</w:t>
      </w:r>
      <w:proofErr w:type="spellEnd"/>
      <w:proofErr w:type="gramEnd"/>
      <w:r>
        <w:t>(150);</w:t>
      </w:r>
    </w:p>
    <w:p w14:paraId="0E25595B" w14:textId="77777777" w:rsidR="00EF4ABD" w:rsidRDefault="00EF4ABD" w:rsidP="00EF4ABD">
      <w:pPr>
        <w:pStyle w:val="NoSpacing"/>
      </w:pPr>
      <w:r>
        <w:t>});</w:t>
      </w:r>
    </w:p>
    <w:p w14:paraId="49E1B07B" w14:textId="77777777" w:rsidR="00EF4ABD" w:rsidRDefault="00EF4ABD" w:rsidP="00EF4ABD">
      <w:pPr>
        <w:pStyle w:val="NoSpacing"/>
      </w:pPr>
      <w:r>
        <w:t>```</w:t>
      </w:r>
    </w:p>
    <w:p w14:paraId="723C2FE7" w14:textId="77777777" w:rsidR="00EF4ABD" w:rsidRDefault="00EF4ABD" w:rsidP="00EF4ABD">
      <w:pPr>
        <w:pStyle w:val="NoSpacing"/>
      </w:pPr>
    </w:p>
    <w:p w14:paraId="0A06AD3A" w14:textId="77777777" w:rsidR="00EF4ABD" w:rsidRDefault="00EF4ABD" w:rsidP="00EF4ABD">
      <w:pPr>
        <w:pStyle w:val="NoSpacing"/>
      </w:pPr>
      <w:r>
        <w:t>This pattern also helps enforce separation of test setup from execution logic.</w:t>
      </w:r>
    </w:p>
    <w:p w14:paraId="3D304ABC" w14:textId="77777777" w:rsidR="00EF4ABD" w:rsidRDefault="00EF4ABD" w:rsidP="00EF4ABD">
      <w:pPr>
        <w:pStyle w:val="NoSpacing"/>
      </w:pPr>
    </w:p>
    <w:p w14:paraId="00AFDEC6" w14:textId="77777777" w:rsidR="00EF4ABD" w:rsidRDefault="00EF4ABD" w:rsidP="00EF4ABD">
      <w:pPr>
        <w:pStyle w:val="NoSpacing"/>
      </w:pPr>
      <w:r>
        <w:t>---</w:t>
      </w:r>
    </w:p>
    <w:p w14:paraId="7602088D" w14:textId="77777777" w:rsidR="00EF4ABD" w:rsidRDefault="00EF4ABD" w:rsidP="00EF4ABD">
      <w:pPr>
        <w:pStyle w:val="NoSpacing"/>
      </w:pPr>
    </w:p>
    <w:p w14:paraId="470EF306" w14:textId="77777777" w:rsidR="00EF4ABD" w:rsidRDefault="00EF4ABD" w:rsidP="00EF4ABD">
      <w:pPr>
        <w:pStyle w:val="NoSpacing"/>
      </w:pPr>
      <w:r>
        <w:t xml:space="preserve">## 4. </w:t>
      </w:r>
      <w:r>
        <w:rPr>
          <w:rFonts w:ascii="Segoe UI Emoji" w:hAnsi="Segoe UI Emoji" w:cs="Segoe UI Emoji"/>
        </w:rPr>
        <w:t>🎭</w:t>
      </w:r>
      <w:r>
        <w:t xml:space="preserve"> Mock and Spy Dependencies</w:t>
      </w:r>
    </w:p>
    <w:p w14:paraId="238DFE7B" w14:textId="77777777" w:rsidR="00EF4ABD" w:rsidRDefault="00EF4ABD" w:rsidP="00EF4ABD">
      <w:pPr>
        <w:pStyle w:val="NoSpacing"/>
      </w:pPr>
    </w:p>
    <w:p w14:paraId="19686B3C" w14:textId="77777777" w:rsidR="00EF4ABD" w:rsidRDefault="00EF4ABD" w:rsidP="00EF4ABD">
      <w:pPr>
        <w:pStyle w:val="NoSpacing"/>
      </w:pPr>
      <w:r>
        <w:t>Never hit real APIs or databases during unit tests.</w:t>
      </w:r>
    </w:p>
    <w:p w14:paraId="55E69943" w14:textId="77777777" w:rsidR="00EF4ABD" w:rsidRDefault="00EF4ABD" w:rsidP="00EF4ABD">
      <w:pPr>
        <w:pStyle w:val="NoSpacing"/>
      </w:pPr>
    </w:p>
    <w:p w14:paraId="0A928F96" w14:textId="77777777" w:rsidR="00EF4ABD" w:rsidRDefault="00EF4ABD" w:rsidP="00EF4ABD">
      <w:pPr>
        <w:pStyle w:val="NoSpacing"/>
      </w:pPr>
      <w:r>
        <w:t>**Example (Mocking a service</w:t>
      </w:r>
      <w:proofErr w:type="gramStart"/>
      <w:r>
        <w:t>):*</w:t>
      </w:r>
      <w:proofErr w:type="gramEnd"/>
      <w:r>
        <w:t>*</w:t>
      </w:r>
    </w:p>
    <w:p w14:paraId="339B24B7" w14:textId="77777777" w:rsidR="00EF4ABD" w:rsidRDefault="00EF4ABD" w:rsidP="00EF4ABD">
      <w:pPr>
        <w:pStyle w:val="NoSpacing"/>
      </w:pPr>
    </w:p>
    <w:p w14:paraId="61DC554C" w14:textId="77777777" w:rsidR="00EF4ABD" w:rsidRDefault="00EF4ABD" w:rsidP="00EF4ABD">
      <w:pPr>
        <w:pStyle w:val="NoSpacing"/>
      </w:pPr>
      <w:r>
        <w:t>```typescript</w:t>
      </w:r>
    </w:p>
    <w:p w14:paraId="5CC13620" w14:textId="77777777" w:rsidR="00EF4ABD" w:rsidRDefault="00EF4ABD" w:rsidP="00EF4ABD">
      <w:pPr>
        <w:pStyle w:val="NoSpacing"/>
      </w:pPr>
      <w:r>
        <w:t xml:space="preserve">const </w:t>
      </w:r>
      <w:proofErr w:type="spellStart"/>
      <w:r>
        <w:t>mockService</w:t>
      </w:r>
      <w:proofErr w:type="spellEnd"/>
      <w:r>
        <w:t xml:space="preserve"> = {</w:t>
      </w:r>
    </w:p>
    <w:p w14:paraId="7B464A94" w14:textId="77777777" w:rsidR="00EF4ABD" w:rsidRDefault="00EF4ABD" w:rsidP="00EF4ABD">
      <w:pPr>
        <w:pStyle w:val="NoSpacing"/>
      </w:pPr>
      <w:r>
        <w:t xml:space="preserve">  </w:t>
      </w:r>
      <w:proofErr w:type="spellStart"/>
      <w:r>
        <w:t>getData</w:t>
      </w:r>
      <w:proofErr w:type="spellEnd"/>
      <w:r>
        <w:t xml:space="preserve">: </w:t>
      </w:r>
      <w:proofErr w:type="spellStart"/>
      <w:proofErr w:type="gramStart"/>
      <w:r>
        <w:t>jest.fn</w:t>
      </w:r>
      <w:proofErr w:type="spellEnd"/>
      <w:proofErr w:type="gramEnd"/>
      <w:r>
        <w:t>().</w:t>
      </w:r>
      <w:proofErr w:type="spellStart"/>
      <w:r>
        <w:t>mockReturnValue</w:t>
      </w:r>
      <w:proofErr w:type="spellEnd"/>
      <w:r>
        <w:t>(of([{ id: 1, name: 'Abdul' }]))</w:t>
      </w:r>
    </w:p>
    <w:p w14:paraId="52A8119E" w14:textId="77777777" w:rsidR="00EF4ABD" w:rsidRDefault="00EF4ABD" w:rsidP="00EF4ABD">
      <w:pPr>
        <w:pStyle w:val="NoSpacing"/>
      </w:pPr>
      <w:r>
        <w:t>};</w:t>
      </w:r>
    </w:p>
    <w:p w14:paraId="14B8AC00" w14:textId="77777777" w:rsidR="00EF4ABD" w:rsidRDefault="00EF4ABD" w:rsidP="00EF4ABD">
      <w:pPr>
        <w:pStyle w:val="NoSpacing"/>
      </w:pPr>
      <w:r>
        <w:t>```</w:t>
      </w:r>
    </w:p>
    <w:p w14:paraId="0BAB2810" w14:textId="77777777" w:rsidR="00EF4ABD" w:rsidRDefault="00EF4ABD" w:rsidP="00EF4ABD">
      <w:pPr>
        <w:pStyle w:val="NoSpacing"/>
      </w:pPr>
    </w:p>
    <w:p w14:paraId="402C99CC" w14:textId="77777777" w:rsidR="00EF4ABD" w:rsidRDefault="00EF4ABD" w:rsidP="00EF4ABD">
      <w:pPr>
        <w:pStyle w:val="NoSpacing"/>
      </w:pPr>
      <w:r>
        <w:t>**Example (Spying on methods</w:t>
      </w:r>
      <w:proofErr w:type="gramStart"/>
      <w:r>
        <w:t>):*</w:t>
      </w:r>
      <w:proofErr w:type="gramEnd"/>
      <w:r>
        <w:t>*</w:t>
      </w:r>
    </w:p>
    <w:p w14:paraId="0A14F27E" w14:textId="77777777" w:rsidR="00EF4ABD" w:rsidRDefault="00EF4ABD" w:rsidP="00EF4ABD">
      <w:pPr>
        <w:pStyle w:val="NoSpacing"/>
      </w:pPr>
    </w:p>
    <w:p w14:paraId="60A774E8" w14:textId="77777777" w:rsidR="00EF4ABD" w:rsidRDefault="00EF4ABD" w:rsidP="00EF4ABD">
      <w:pPr>
        <w:pStyle w:val="NoSpacing"/>
      </w:pPr>
      <w:r>
        <w:t>```typescript</w:t>
      </w:r>
    </w:p>
    <w:p w14:paraId="133CDDC6" w14:textId="77777777" w:rsidR="00EF4ABD" w:rsidRDefault="00EF4ABD" w:rsidP="00EF4ABD">
      <w:pPr>
        <w:pStyle w:val="NoSpacing"/>
      </w:pPr>
      <w:proofErr w:type="spellStart"/>
      <w:proofErr w:type="gramStart"/>
      <w:r>
        <w:t>spyOn</w:t>
      </w:r>
      <w:proofErr w:type="spellEnd"/>
      <w:r>
        <w:t>(</w:t>
      </w:r>
      <w:proofErr w:type="gramEnd"/>
      <w:r>
        <w:t>service, '</w:t>
      </w:r>
      <w:proofErr w:type="spellStart"/>
      <w:r>
        <w:t>fetchUsers</w:t>
      </w:r>
      <w:proofErr w:type="spellEnd"/>
      <w:r>
        <w:t>').</w:t>
      </w:r>
      <w:proofErr w:type="spellStart"/>
      <w:r>
        <w:t>and.returnValue</w:t>
      </w:r>
      <w:proofErr w:type="spellEnd"/>
      <w:r>
        <w:t>(of([{ name: 'John' }]));</w:t>
      </w:r>
    </w:p>
    <w:p w14:paraId="2114A137" w14:textId="77777777" w:rsidR="00EF4ABD" w:rsidRDefault="00EF4ABD" w:rsidP="00EF4ABD">
      <w:pPr>
        <w:pStyle w:val="NoSpacing"/>
      </w:pPr>
      <w:r>
        <w:t>```</w:t>
      </w:r>
    </w:p>
    <w:p w14:paraId="2F797BDF" w14:textId="77777777" w:rsidR="00EF4ABD" w:rsidRDefault="00EF4ABD" w:rsidP="00EF4ABD">
      <w:pPr>
        <w:pStyle w:val="NoSpacing"/>
      </w:pPr>
    </w:p>
    <w:p w14:paraId="6291D906" w14:textId="77777777" w:rsidR="00EF4ABD" w:rsidRDefault="00EF4ABD" w:rsidP="00EF4ABD">
      <w:pPr>
        <w:pStyle w:val="NoSpacing"/>
      </w:pPr>
      <w:r>
        <w:rPr>
          <w:rFonts w:ascii="Segoe UI Emoji" w:hAnsi="Segoe UI Emoji" w:cs="Segoe UI Emoji"/>
        </w:rPr>
        <w:t>🔹</w:t>
      </w:r>
      <w:r>
        <w:t xml:space="preserve"> **Mock what you don’t own** (external APIs, injected services, browser APIs).</w:t>
      </w:r>
    </w:p>
    <w:p w14:paraId="103FB22B" w14:textId="77777777" w:rsidR="00EF4ABD" w:rsidRDefault="00EF4ABD" w:rsidP="00EF4ABD">
      <w:pPr>
        <w:pStyle w:val="NoSpacing"/>
      </w:pPr>
      <w:r>
        <w:rPr>
          <w:rFonts w:ascii="Segoe UI Emoji" w:hAnsi="Segoe UI Emoji" w:cs="Segoe UI Emoji"/>
        </w:rPr>
        <w:t>🔹</w:t>
      </w:r>
      <w:r>
        <w:t xml:space="preserve"> **Spy on what you do own** (local methods that call dependencies).</w:t>
      </w:r>
    </w:p>
    <w:p w14:paraId="76A2E02D" w14:textId="77777777" w:rsidR="00EF4ABD" w:rsidRDefault="00EF4ABD" w:rsidP="00EF4ABD">
      <w:pPr>
        <w:pStyle w:val="NoSpacing"/>
      </w:pPr>
    </w:p>
    <w:p w14:paraId="617F2644" w14:textId="77777777" w:rsidR="00EF4ABD" w:rsidRDefault="00EF4ABD" w:rsidP="00EF4ABD">
      <w:pPr>
        <w:pStyle w:val="NoSpacing"/>
      </w:pPr>
      <w:r>
        <w:t>---</w:t>
      </w:r>
    </w:p>
    <w:p w14:paraId="65EBEBB9" w14:textId="77777777" w:rsidR="00EF4ABD" w:rsidRDefault="00EF4ABD" w:rsidP="00EF4ABD">
      <w:pPr>
        <w:pStyle w:val="NoSpacing"/>
      </w:pPr>
    </w:p>
    <w:p w14:paraId="26BEFD10" w14:textId="77777777" w:rsidR="00EF4ABD" w:rsidRDefault="00EF4ABD" w:rsidP="00EF4ABD">
      <w:pPr>
        <w:pStyle w:val="NoSpacing"/>
      </w:pPr>
      <w:r>
        <w:t xml:space="preserve">## 5. </w:t>
      </w:r>
      <w:r>
        <w:rPr>
          <w:rFonts w:ascii="Calibri" w:hAnsi="Calibri" w:cs="Calibri"/>
        </w:rPr>
        <w:t>⏱</w:t>
      </w:r>
      <w:r>
        <w:t xml:space="preserve"> Handle Async Code with Care</w:t>
      </w:r>
    </w:p>
    <w:p w14:paraId="07FF1506" w14:textId="77777777" w:rsidR="00EF4ABD" w:rsidRDefault="00EF4ABD" w:rsidP="00EF4ABD">
      <w:pPr>
        <w:pStyle w:val="NoSpacing"/>
      </w:pPr>
    </w:p>
    <w:p w14:paraId="5FD64239" w14:textId="77777777" w:rsidR="00EF4ABD" w:rsidRDefault="00EF4ABD" w:rsidP="00EF4ABD">
      <w:pPr>
        <w:pStyle w:val="NoSpacing"/>
      </w:pPr>
      <w:r>
        <w:t>Angular uses **Zones** to manage async operations — your tests should synchronize correctly.</w:t>
      </w:r>
    </w:p>
    <w:p w14:paraId="39B763A4" w14:textId="77777777" w:rsidR="00EF4ABD" w:rsidRDefault="00EF4ABD" w:rsidP="00EF4ABD">
      <w:pPr>
        <w:pStyle w:val="NoSpacing"/>
      </w:pPr>
    </w:p>
    <w:p w14:paraId="4B7669BD" w14:textId="77777777" w:rsidR="00EF4ABD" w:rsidRDefault="00EF4ABD" w:rsidP="00EF4ABD">
      <w:pPr>
        <w:pStyle w:val="NoSpacing"/>
      </w:pPr>
      <w:r>
        <w:t>| Function    | Usage                                                    |</w:t>
      </w:r>
    </w:p>
    <w:p w14:paraId="18C3455D" w14:textId="77777777" w:rsidR="00EF4ABD" w:rsidRDefault="00EF4ABD" w:rsidP="00EF4ABD">
      <w:pPr>
        <w:pStyle w:val="NoSpacing"/>
      </w:pPr>
      <w:r>
        <w:t>| ----------- | -------------------------------------------------------- |</w:t>
      </w:r>
    </w:p>
    <w:p w14:paraId="1648C220" w14:textId="77777777" w:rsidR="00EF4ABD" w:rsidRDefault="00EF4ABD" w:rsidP="00EF4ABD">
      <w:pPr>
        <w:pStyle w:val="NoSpacing"/>
      </w:pPr>
      <w:r>
        <w:t>| `</w:t>
      </w:r>
      <w:proofErr w:type="spellStart"/>
      <w:r>
        <w:t>fakeAsync</w:t>
      </w:r>
      <w:proofErr w:type="spellEnd"/>
      <w:r>
        <w:t xml:space="preserve">` | Simulate async timers (no actual </w:t>
      </w:r>
      <w:proofErr w:type="gramStart"/>
      <w:r>
        <w:t xml:space="preserve">delay)   </w:t>
      </w:r>
      <w:proofErr w:type="gramEnd"/>
      <w:r>
        <w:t xml:space="preserve">               |</w:t>
      </w:r>
    </w:p>
    <w:p w14:paraId="004C0817" w14:textId="77777777" w:rsidR="00EF4ABD" w:rsidRDefault="00EF4ABD" w:rsidP="00EF4ABD">
      <w:pPr>
        <w:pStyle w:val="NoSpacing"/>
      </w:pPr>
      <w:r>
        <w:t>| `</w:t>
      </w:r>
      <w:proofErr w:type="gramStart"/>
      <w:r>
        <w:t>tick(</w:t>
      </w:r>
      <w:proofErr w:type="gramEnd"/>
      <w:r>
        <w:t>)`    | Move time forward                                        |</w:t>
      </w:r>
    </w:p>
    <w:p w14:paraId="7FDF1240" w14:textId="77777777" w:rsidR="00EF4ABD" w:rsidRDefault="00EF4ABD" w:rsidP="00EF4ABD">
      <w:pPr>
        <w:pStyle w:val="NoSpacing"/>
      </w:pPr>
      <w:r>
        <w:t>| `</w:t>
      </w:r>
      <w:proofErr w:type="gramStart"/>
      <w:r>
        <w:t>async(</w:t>
      </w:r>
      <w:proofErr w:type="gramEnd"/>
      <w:r>
        <w:t>)`   | Wait for async tasks to complete (promises, Observables) |</w:t>
      </w:r>
    </w:p>
    <w:p w14:paraId="2BCC0E6C" w14:textId="77777777" w:rsidR="00EF4ABD" w:rsidRDefault="00EF4ABD" w:rsidP="00EF4ABD">
      <w:pPr>
        <w:pStyle w:val="NoSpacing"/>
      </w:pPr>
    </w:p>
    <w:p w14:paraId="4E52201F" w14:textId="77777777" w:rsidR="00EF4ABD" w:rsidRDefault="00EF4ABD" w:rsidP="00EF4ABD">
      <w:pPr>
        <w:pStyle w:val="NoSpacing"/>
      </w:pPr>
      <w:r>
        <w:t>**</w:t>
      </w:r>
      <w:proofErr w:type="gramStart"/>
      <w:r>
        <w:t>Example:*</w:t>
      </w:r>
      <w:proofErr w:type="gramEnd"/>
      <w:r>
        <w:t>*</w:t>
      </w:r>
    </w:p>
    <w:p w14:paraId="3FA72BC4" w14:textId="77777777" w:rsidR="00EF4ABD" w:rsidRDefault="00EF4ABD" w:rsidP="00EF4ABD">
      <w:pPr>
        <w:pStyle w:val="NoSpacing"/>
      </w:pPr>
    </w:p>
    <w:p w14:paraId="0B46C444" w14:textId="77777777" w:rsidR="00EF4ABD" w:rsidRDefault="00EF4ABD" w:rsidP="00EF4ABD">
      <w:pPr>
        <w:pStyle w:val="NoSpacing"/>
      </w:pPr>
      <w:r>
        <w:t>```typescript</w:t>
      </w:r>
    </w:p>
    <w:p w14:paraId="34E411D0" w14:textId="77777777" w:rsidR="00EF4ABD" w:rsidRDefault="00EF4ABD" w:rsidP="00EF4ABD">
      <w:pPr>
        <w:pStyle w:val="NoSpacing"/>
      </w:pPr>
      <w:proofErr w:type="gramStart"/>
      <w:r>
        <w:t>it(</w:t>
      </w:r>
      <w:proofErr w:type="gramEnd"/>
      <w:r>
        <w:t xml:space="preserve">'should load users asynchronously', </w:t>
      </w:r>
      <w:proofErr w:type="spellStart"/>
      <w:r>
        <w:t>fakeAsync</w:t>
      </w:r>
      <w:proofErr w:type="spellEnd"/>
      <w:r>
        <w:t>(() =&gt; {</w:t>
      </w:r>
    </w:p>
    <w:p w14:paraId="2C8C1961" w14:textId="77777777" w:rsidR="00EF4ABD" w:rsidRDefault="00EF4ABD" w:rsidP="00EF4ABD">
      <w:pPr>
        <w:pStyle w:val="NoSpacing"/>
      </w:pPr>
      <w:r>
        <w:t xml:space="preserve">  </w:t>
      </w:r>
      <w:proofErr w:type="spellStart"/>
      <w:proofErr w:type="gramStart"/>
      <w:r>
        <w:t>service.loadUsers</w:t>
      </w:r>
      <w:proofErr w:type="spellEnd"/>
      <w:proofErr w:type="gramEnd"/>
      <w:r>
        <w:t>();</w:t>
      </w:r>
    </w:p>
    <w:p w14:paraId="15B6564A" w14:textId="77777777" w:rsidR="00EF4ABD" w:rsidRDefault="00EF4ABD" w:rsidP="00EF4ABD">
      <w:pPr>
        <w:pStyle w:val="NoSpacing"/>
      </w:pPr>
      <w:r>
        <w:t xml:space="preserve">  </w:t>
      </w:r>
      <w:proofErr w:type="gramStart"/>
      <w:r>
        <w:t>tick(</w:t>
      </w:r>
      <w:proofErr w:type="gramEnd"/>
      <w:r>
        <w:t>); // simulate time passage</w:t>
      </w:r>
    </w:p>
    <w:p w14:paraId="0F190344" w14:textId="77777777" w:rsidR="00EF4ABD" w:rsidRDefault="00EF4ABD" w:rsidP="00EF4ABD">
      <w:pPr>
        <w:pStyle w:val="NoSpacing"/>
      </w:pPr>
      <w:r>
        <w:t xml:space="preserve">  expect(</w:t>
      </w:r>
      <w:proofErr w:type="spellStart"/>
      <w:proofErr w:type="gramStart"/>
      <w:r>
        <w:t>component.users</w:t>
      </w:r>
      <w:proofErr w:type="gramEnd"/>
      <w:r>
        <w:t>.length</w:t>
      </w:r>
      <w:proofErr w:type="spellEnd"/>
      <w:r>
        <w:t>).</w:t>
      </w:r>
      <w:proofErr w:type="spellStart"/>
      <w:r>
        <w:t>toBeGreaterThan</w:t>
      </w:r>
      <w:proofErr w:type="spellEnd"/>
      <w:r>
        <w:t>(0);</w:t>
      </w:r>
    </w:p>
    <w:p w14:paraId="4D9F0BE3" w14:textId="77777777" w:rsidR="00EF4ABD" w:rsidRDefault="00EF4ABD" w:rsidP="00EF4ABD">
      <w:pPr>
        <w:pStyle w:val="NoSpacing"/>
      </w:pPr>
      <w:r>
        <w:t>}));</w:t>
      </w:r>
    </w:p>
    <w:p w14:paraId="6997E88A" w14:textId="77777777" w:rsidR="00EF4ABD" w:rsidRDefault="00EF4ABD" w:rsidP="00EF4ABD">
      <w:pPr>
        <w:pStyle w:val="NoSpacing"/>
      </w:pPr>
      <w:r>
        <w:t>```</w:t>
      </w:r>
    </w:p>
    <w:p w14:paraId="03C0F79D" w14:textId="77777777" w:rsidR="00EF4ABD" w:rsidRDefault="00EF4ABD" w:rsidP="00EF4ABD">
      <w:pPr>
        <w:pStyle w:val="NoSpacing"/>
      </w:pPr>
    </w:p>
    <w:p w14:paraId="1CE7F0B8" w14:textId="77777777" w:rsidR="00EF4ABD" w:rsidRDefault="00EF4ABD" w:rsidP="00EF4ABD">
      <w:pPr>
        <w:pStyle w:val="NoSpacing"/>
      </w:pPr>
      <w:r>
        <w:rPr>
          <w:rFonts w:ascii="Segoe UI Symbol" w:hAnsi="Segoe UI Symbol" w:cs="Segoe UI Symbol"/>
        </w:rPr>
        <w:t>⚠</w:t>
      </w:r>
      <w:r>
        <w:t>️ Avoid mixing `</w:t>
      </w:r>
      <w:proofErr w:type="spellStart"/>
      <w:r>
        <w:t>fakeAsync</w:t>
      </w:r>
      <w:proofErr w:type="spellEnd"/>
      <w:r>
        <w:t>` and real promises (they’ll never resolve).</w:t>
      </w:r>
    </w:p>
    <w:p w14:paraId="090A7C8B" w14:textId="77777777" w:rsidR="00EF4ABD" w:rsidRDefault="00EF4ABD" w:rsidP="00EF4ABD">
      <w:pPr>
        <w:pStyle w:val="NoSpacing"/>
      </w:pPr>
    </w:p>
    <w:p w14:paraId="72588EB9" w14:textId="77777777" w:rsidR="00EF4ABD" w:rsidRDefault="00EF4ABD" w:rsidP="00EF4ABD">
      <w:pPr>
        <w:pStyle w:val="NoSpacing"/>
      </w:pPr>
      <w:r>
        <w:t>---</w:t>
      </w:r>
    </w:p>
    <w:p w14:paraId="4A68522E" w14:textId="77777777" w:rsidR="00EF4ABD" w:rsidRDefault="00EF4ABD" w:rsidP="00EF4ABD">
      <w:pPr>
        <w:pStyle w:val="NoSpacing"/>
      </w:pPr>
    </w:p>
    <w:p w14:paraId="1F259C09" w14:textId="77777777" w:rsidR="00EF4ABD" w:rsidRDefault="00EF4ABD" w:rsidP="00EF4ABD">
      <w:pPr>
        <w:pStyle w:val="NoSpacing"/>
      </w:pPr>
      <w:r>
        <w:lastRenderedPageBreak/>
        <w:t xml:space="preserve">## 6. </w:t>
      </w:r>
      <w:r>
        <w:rPr>
          <w:rFonts w:ascii="Segoe UI Emoji" w:hAnsi="Segoe UI Emoji" w:cs="Segoe UI Emoji"/>
        </w:rPr>
        <w:t>🧾</w:t>
      </w:r>
      <w:r>
        <w:t xml:space="preserve"> Test Both Logic and Template (for Components)</w:t>
      </w:r>
    </w:p>
    <w:p w14:paraId="00DFB946" w14:textId="77777777" w:rsidR="00EF4ABD" w:rsidRDefault="00EF4ABD" w:rsidP="00EF4ABD">
      <w:pPr>
        <w:pStyle w:val="NoSpacing"/>
      </w:pPr>
    </w:p>
    <w:p w14:paraId="21D36828" w14:textId="77777777" w:rsidR="00EF4ABD" w:rsidRDefault="00EF4ABD" w:rsidP="00EF4ABD">
      <w:pPr>
        <w:pStyle w:val="NoSpacing"/>
      </w:pPr>
      <w:r>
        <w:t xml:space="preserve">**Logic </w:t>
      </w:r>
      <w:proofErr w:type="gramStart"/>
      <w:r>
        <w:t>Testing:*</w:t>
      </w:r>
      <w:proofErr w:type="gramEnd"/>
      <w:r>
        <w:t>*</w:t>
      </w:r>
    </w:p>
    <w:p w14:paraId="464F8313" w14:textId="77777777" w:rsidR="00EF4ABD" w:rsidRDefault="00EF4ABD" w:rsidP="00EF4ABD">
      <w:pPr>
        <w:pStyle w:val="NoSpacing"/>
      </w:pPr>
    </w:p>
    <w:p w14:paraId="73644C40" w14:textId="77777777" w:rsidR="00EF4ABD" w:rsidRDefault="00EF4ABD" w:rsidP="00EF4ABD">
      <w:pPr>
        <w:pStyle w:val="NoSpacing"/>
      </w:pPr>
      <w:r>
        <w:t>* Validate input/output data.</w:t>
      </w:r>
    </w:p>
    <w:p w14:paraId="69CE1B66" w14:textId="77777777" w:rsidR="00EF4ABD" w:rsidRDefault="00EF4ABD" w:rsidP="00EF4ABD">
      <w:pPr>
        <w:pStyle w:val="NoSpacing"/>
      </w:pPr>
      <w:r>
        <w:t>* Test lifecycle hooks (`</w:t>
      </w:r>
      <w:proofErr w:type="spellStart"/>
      <w:r>
        <w:t>ngOnInit</w:t>
      </w:r>
      <w:proofErr w:type="spellEnd"/>
      <w:r>
        <w:t>`, `</w:t>
      </w:r>
      <w:proofErr w:type="spellStart"/>
      <w:r>
        <w:t>ngOnChanges</w:t>
      </w:r>
      <w:proofErr w:type="spellEnd"/>
      <w:r>
        <w:t>`).</w:t>
      </w:r>
    </w:p>
    <w:p w14:paraId="22FE047A" w14:textId="77777777" w:rsidR="00EF4ABD" w:rsidRDefault="00EF4ABD" w:rsidP="00EF4ABD">
      <w:pPr>
        <w:pStyle w:val="NoSpacing"/>
      </w:pPr>
    </w:p>
    <w:p w14:paraId="05FE8FCB" w14:textId="77777777" w:rsidR="00EF4ABD" w:rsidRDefault="00EF4ABD" w:rsidP="00EF4ABD">
      <w:pPr>
        <w:pStyle w:val="NoSpacing"/>
      </w:pPr>
      <w:r>
        <w:t xml:space="preserve">**Template </w:t>
      </w:r>
      <w:proofErr w:type="gramStart"/>
      <w:r>
        <w:t>Testing:*</w:t>
      </w:r>
      <w:proofErr w:type="gramEnd"/>
      <w:r>
        <w:t>*</w:t>
      </w:r>
    </w:p>
    <w:p w14:paraId="11DF1F90" w14:textId="77777777" w:rsidR="00EF4ABD" w:rsidRDefault="00EF4ABD" w:rsidP="00EF4ABD">
      <w:pPr>
        <w:pStyle w:val="NoSpacing"/>
      </w:pPr>
    </w:p>
    <w:p w14:paraId="37CA8F5C" w14:textId="77777777" w:rsidR="00EF4ABD" w:rsidRDefault="00EF4ABD" w:rsidP="00EF4ABD">
      <w:pPr>
        <w:pStyle w:val="NoSpacing"/>
      </w:pPr>
      <w:r>
        <w:t>* Use `</w:t>
      </w:r>
      <w:proofErr w:type="spellStart"/>
      <w:proofErr w:type="gramStart"/>
      <w:r>
        <w:t>fixture.nativeElement</w:t>
      </w:r>
      <w:proofErr w:type="spellEnd"/>
      <w:proofErr w:type="gramEnd"/>
      <w:r>
        <w:t>` or `</w:t>
      </w:r>
      <w:proofErr w:type="spellStart"/>
      <w:r>
        <w:t>fixture.debugElement</w:t>
      </w:r>
      <w:proofErr w:type="spellEnd"/>
      <w:r>
        <w:t>` to interact with DOM.</w:t>
      </w:r>
    </w:p>
    <w:p w14:paraId="70EA912A" w14:textId="77777777" w:rsidR="00EF4ABD" w:rsidRDefault="00EF4ABD" w:rsidP="00EF4ABD">
      <w:pPr>
        <w:pStyle w:val="NoSpacing"/>
      </w:pPr>
      <w:r>
        <w:t>* Test *user-driven behaviors*, not Angular internals.</w:t>
      </w:r>
    </w:p>
    <w:p w14:paraId="71CFE2CE" w14:textId="77777777" w:rsidR="00EF4ABD" w:rsidRDefault="00EF4ABD" w:rsidP="00EF4ABD">
      <w:pPr>
        <w:pStyle w:val="NoSpacing"/>
      </w:pPr>
    </w:p>
    <w:p w14:paraId="4F3CDE10" w14:textId="77777777" w:rsidR="00EF4ABD" w:rsidRDefault="00EF4ABD" w:rsidP="00EF4ABD">
      <w:pPr>
        <w:pStyle w:val="NoSpacing"/>
      </w:pPr>
      <w:r>
        <w:t>```typescript</w:t>
      </w:r>
    </w:p>
    <w:p w14:paraId="6D1FF4EF" w14:textId="77777777" w:rsidR="00EF4ABD" w:rsidRDefault="00EF4ABD" w:rsidP="00EF4ABD">
      <w:pPr>
        <w:pStyle w:val="NoSpacing"/>
      </w:pPr>
      <w:proofErr w:type="gramStart"/>
      <w:r>
        <w:t>it(</w:t>
      </w:r>
      <w:proofErr w:type="gramEnd"/>
      <w:r>
        <w:t>'should render username', () =&gt; {</w:t>
      </w:r>
    </w:p>
    <w:p w14:paraId="7E046EF4" w14:textId="77777777" w:rsidR="00EF4ABD" w:rsidRDefault="00EF4ABD" w:rsidP="00EF4ABD">
      <w:pPr>
        <w:pStyle w:val="NoSpacing"/>
      </w:pPr>
      <w:r>
        <w:t xml:space="preserve">  </w:t>
      </w:r>
      <w:proofErr w:type="spellStart"/>
      <w:r>
        <w:t>component.user</w:t>
      </w:r>
      <w:proofErr w:type="spellEnd"/>
      <w:r>
        <w:t xml:space="preserve"> = </w:t>
      </w:r>
      <w:proofErr w:type="gramStart"/>
      <w:r>
        <w:t>{ name</w:t>
      </w:r>
      <w:proofErr w:type="gramEnd"/>
      <w:r>
        <w:t>: 'Alice' };</w:t>
      </w:r>
    </w:p>
    <w:p w14:paraId="0B2189D8" w14:textId="77777777" w:rsidR="00EF4ABD" w:rsidRDefault="00EF4ABD" w:rsidP="00EF4ABD">
      <w:pPr>
        <w:pStyle w:val="NoSpacing"/>
      </w:pPr>
      <w:r>
        <w:t xml:space="preserve">  </w:t>
      </w:r>
      <w:proofErr w:type="spellStart"/>
      <w:proofErr w:type="gramStart"/>
      <w:r>
        <w:t>fixture.detectChanges</w:t>
      </w:r>
      <w:proofErr w:type="spellEnd"/>
      <w:proofErr w:type="gramEnd"/>
      <w:r>
        <w:t>();</w:t>
      </w:r>
    </w:p>
    <w:p w14:paraId="20B1D90B" w14:textId="77777777" w:rsidR="00EF4ABD" w:rsidRDefault="00EF4ABD" w:rsidP="00EF4ABD">
      <w:pPr>
        <w:pStyle w:val="NoSpacing"/>
      </w:pPr>
      <w:r>
        <w:t xml:space="preserve">  const name = </w:t>
      </w:r>
      <w:proofErr w:type="spellStart"/>
      <w:proofErr w:type="gramStart"/>
      <w:r>
        <w:t>fixture.nativeElement.querySelector</w:t>
      </w:r>
      <w:proofErr w:type="spellEnd"/>
      <w:proofErr w:type="gramEnd"/>
      <w:r>
        <w:t>('.username');</w:t>
      </w:r>
    </w:p>
    <w:p w14:paraId="61E04FF7" w14:textId="77777777" w:rsidR="00EF4ABD" w:rsidRDefault="00EF4ABD" w:rsidP="00EF4ABD">
      <w:pPr>
        <w:pStyle w:val="NoSpacing"/>
      </w:pPr>
      <w:r>
        <w:t xml:space="preserve">  expect(</w:t>
      </w:r>
      <w:proofErr w:type="spellStart"/>
      <w:proofErr w:type="gramStart"/>
      <w:r>
        <w:t>name.textContent</w:t>
      </w:r>
      <w:proofErr w:type="spellEnd"/>
      <w:proofErr w:type="gramEnd"/>
      <w:r>
        <w:t>).</w:t>
      </w:r>
      <w:proofErr w:type="spellStart"/>
      <w:r>
        <w:t>toContain</w:t>
      </w:r>
      <w:proofErr w:type="spellEnd"/>
      <w:r>
        <w:t>('Alice');</w:t>
      </w:r>
    </w:p>
    <w:p w14:paraId="75688FD1" w14:textId="77777777" w:rsidR="00EF4ABD" w:rsidRDefault="00EF4ABD" w:rsidP="00EF4ABD">
      <w:pPr>
        <w:pStyle w:val="NoSpacing"/>
      </w:pPr>
      <w:r>
        <w:t>});</w:t>
      </w:r>
    </w:p>
    <w:p w14:paraId="47624401" w14:textId="77777777" w:rsidR="00EF4ABD" w:rsidRDefault="00EF4ABD" w:rsidP="00EF4ABD">
      <w:pPr>
        <w:pStyle w:val="NoSpacing"/>
      </w:pPr>
      <w:r>
        <w:t>```</w:t>
      </w:r>
    </w:p>
    <w:p w14:paraId="1FD7B69A" w14:textId="77777777" w:rsidR="00EF4ABD" w:rsidRDefault="00EF4ABD" w:rsidP="00EF4ABD">
      <w:pPr>
        <w:pStyle w:val="NoSpacing"/>
      </w:pPr>
    </w:p>
    <w:p w14:paraId="3184FC6D" w14:textId="77777777" w:rsidR="00EF4ABD" w:rsidRDefault="00EF4ABD" w:rsidP="00EF4ABD">
      <w:pPr>
        <w:pStyle w:val="NoSpacing"/>
      </w:pPr>
      <w:r>
        <w:t>---</w:t>
      </w:r>
    </w:p>
    <w:p w14:paraId="55D4AA34" w14:textId="77777777" w:rsidR="00EF4ABD" w:rsidRDefault="00EF4ABD" w:rsidP="00EF4ABD">
      <w:pPr>
        <w:pStyle w:val="NoSpacing"/>
      </w:pPr>
    </w:p>
    <w:p w14:paraId="5A92671A" w14:textId="77777777" w:rsidR="00EF4ABD" w:rsidRDefault="00EF4ABD" w:rsidP="00EF4ABD">
      <w:pPr>
        <w:pStyle w:val="NoSpacing"/>
      </w:pPr>
      <w:r>
        <w:t xml:space="preserve">## 7. </w:t>
      </w:r>
      <w:r>
        <w:rPr>
          <w:rFonts w:ascii="Segoe UI Emoji" w:hAnsi="Segoe UI Emoji" w:cs="Segoe UI Emoji"/>
        </w:rPr>
        <w:t>🧩</w:t>
      </w:r>
      <w:r>
        <w:t xml:space="preserve"> Avoid Testing Angular Framework Features</w:t>
      </w:r>
    </w:p>
    <w:p w14:paraId="3D8A44F6" w14:textId="77777777" w:rsidR="00EF4ABD" w:rsidRDefault="00EF4ABD" w:rsidP="00EF4ABD">
      <w:pPr>
        <w:pStyle w:val="NoSpacing"/>
      </w:pPr>
    </w:p>
    <w:p w14:paraId="7C845626" w14:textId="77777777" w:rsidR="00EF4ABD" w:rsidRDefault="00EF4ABD" w:rsidP="00EF4ABD">
      <w:pPr>
        <w:pStyle w:val="NoSpacing"/>
      </w:pPr>
      <w:r>
        <w:t>Don’t waste time testing:</w:t>
      </w:r>
    </w:p>
    <w:p w14:paraId="7BE9E643" w14:textId="77777777" w:rsidR="00EF4ABD" w:rsidRDefault="00EF4ABD" w:rsidP="00EF4ABD">
      <w:pPr>
        <w:pStyle w:val="NoSpacing"/>
      </w:pPr>
    </w:p>
    <w:p w14:paraId="57339F49" w14:textId="77777777" w:rsidR="00EF4ABD" w:rsidRDefault="00EF4ABD" w:rsidP="00EF4ABD">
      <w:pPr>
        <w:pStyle w:val="NoSpacing"/>
      </w:pPr>
      <w:r>
        <w:t>* If `</w:t>
      </w:r>
      <w:proofErr w:type="spellStart"/>
      <w:r>
        <w:t>ngIf</w:t>
      </w:r>
      <w:proofErr w:type="spellEnd"/>
      <w:r>
        <w:t>` hides elements correctly</w:t>
      </w:r>
    </w:p>
    <w:p w14:paraId="7272929A" w14:textId="77777777" w:rsidR="00EF4ABD" w:rsidRDefault="00EF4ABD" w:rsidP="00EF4ABD">
      <w:pPr>
        <w:pStyle w:val="NoSpacing"/>
      </w:pPr>
      <w:r>
        <w:t>* If `</w:t>
      </w:r>
      <w:proofErr w:type="spellStart"/>
      <w:r>
        <w:t>ngFor</w:t>
      </w:r>
      <w:proofErr w:type="spellEnd"/>
      <w:r>
        <w:t>` loops properly</w:t>
      </w:r>
    </w:p>
    <w:p w14:paraId="306F0B0B" w14:textId="77777777" w:rsidR="00EF4ABD" w:rsidRDefault="00EF4ABD" w:rsidP="00EF4ABD">
      <w:pPr>
        <w:pStyle w:val="NoSpacing"/>
      </w:pPr>
      <w:r>
        <w:t>* If `@</w:t>
      </w:r>
      <w:proofErr w:type="gramStart"/>
      <w:r>
        <w:t>Input(</w:t>
      </w:r>
      <w:proofErr w:type="gramEnd"/>
      <w:r>
        <w:t>)` binding works</w:t>
      </w:r>
    </w:p>
    <w:p w14:paraId="2F076A75" w14:textId="77777777" w:rsidR="00EF4ABD" w:rsidRDefault="00EF4ABD" w:rsidP="00EF4ABD">
      <w:pPr>
        <w:pStyle w:val="NoSpacing"/>
      </w:pPr>
    </w:p>
    <w:p w14:paraId="4A8BCC97" w14:textId="77777777" w:rsidR="00EF4ABD" w:rsidRDefault="00EF4ABD" w:rsidP="00EF4ABD">
      <w:pPr>
        <w:pStyle w:val="NoSpacing"/>
      </w:pPr>
      <w:r>
        <w:rPr>
          <w:rFonts w:ascii="Segoe UI Emoji" w:hAnsi="Segoe UI Emoji" w:cs="Segoe UI Emoji"/>
        </w:rPr>
        <w:t>👉</w:t>
      </w:r>
      <w:r>
        <w:t xml:space="preserve"> Focus only on your **custom logic**, not </w:t>
      </w:r>
      <w:proofErr w:type="spellStart"/>
      <w:r>
        <w:t>Angular’s</w:t>
      </w:r>
      <w:proofErr w:type="spellEnd"/>
      <w:r>
        <w:t xml:space="preserve"> internals.</w:t>
      </w:r>
    </w:p>
    <w:p w14:paraId="70349EA2" w14:textId="77777777" w:rsidR="00EF4ABD" w:rsidRDefault="00EF4ABD" w:rsidP="00EF4ABD">
      <w:pPr>
        <w:pStyle w:val="NoSpacing"/>
      </w:pPr>
    </w:p>
    <w:p w14:paraId="2DB6AEA1" w14:textId="77777777" w:rsidR="00EF4ABD" w:rsidRDefault="00EF4ABD" w:rsidP="00EF4ABD">
      <w:pPr>
        <w:pStyle w:val="NoSpacing"/>
      </w:pPr>
      <w:r>
        <w:t>---</w:t>
      </w:r>
    </w:p>
    <w:p w14:paraId="5456210B" w14:textId="77777777" w:rsidR="00EF4ABD" w:rsidRDefault="00EF4ABD" w:rsidP="00EF4ABD">
      <w:pPr>
        <w:pStyle w:val="NoSpacing"/>
      </w:pPr>
    </w:p>
    <w:p w14:paraId="073E7293" w14:textId="77777777" w:rsidR="00EF4ABD" w:rsidRDefault="00EF4ABD" w:rsidP="00EF4ABD">
      <w:pPr>
        <w:pStyle w:val="NoSpacing"/>
      </w:pPr>
      <w:r>
        <w:t xml:space="preserve">## 8. </w:t>
      </w:r>
      <w:r>
        <w:rPr>
          <w:rFonts w:ascii="Segoe UI Emoji" w:hAnsi="Segoe UI Emoji" w:cs="Segoe UI Emoji"/>
        </w:rPr>
        <w:t>🧪</w:t>
      </w:r>
      <w:r>
        <w:t xml:space="preserve"> Use Descriptive Test Names</w:t>
      </w:r>
    </w:p>
    <w:p w14:paraId="01BE2123" w14:textId="77777777" w:rsidR="00EF4ABD" w:rsidRDefault="00EF4ABD" w:rsidP="00EF4ABD">
      <w:pPr>
        <w:pStyle w:val="NoSpacing"/>
      </w:pPr>
    </w:p>
    <w:p w14:paraId="7609E3E0" w14:textId="77777777" w:rsidR="00EF4ABD" w:rsidRDefault="00EF4ABD" w:rsidP="00EF4ABD">
      <w:pPr>
        <w:pStyle w:val="NoSpacing"/>
      </w:pPr>
      <w:r>
        <w:t>Readable test names double as documentation.</w:t>
      </w:r>
    </w:p>
    <w:p w14:paraId="7477F000" w14:textId="77777777" w:rsidR="00EF4ABD" w:rsidRDefault="00EF4ABD" w:rsidP="00EF4ABD">
      <w:pPr>
        <w:pStyle w:val="NoSpacing"/>
      </w:pPr>
    </w:p>
    <w:p w14:paraId="383F28DC" w14:textId="77777777" w:rsidR="00EF4ABD" w:rsidRDefault="00EF4ABD" w:rsidP="00EF4ABD">
      <w:pPr>
        <w:pStyle w:val="NoSpacing"/>
      </w:pPr>
      <w:r>
        <w:t>**</w:t>
      </w:r>
      <w:proofErr w:type="gramStart"/>
      <w:r>
        <w:t>Good:*</w:t>
      </w:r>
      <w:proofErr w:type="gramEnd"/>
      <w:r>
        <w:t>*</w:t>
      </w:r>
    </w:p>
    <w:p w14:paraId="6A0F594F" w14:textId="77777777" w:rsidR="00EF4ABD" w:rsidRDefault="00EF4ABD" w:rsidP="00EF4ABD">
      <w:pPr>
        <w:pStyle w:val="NoSpacing"/>
      </w:pPr>
    </w:p>
    <w:p w14:paraId="69E22049" w14:textId="77777777" w:rsidR="00EF4ABD" w:rsidRDefault="00EF4ABD" w:rsidP="00EF4ABD">
      <w:pPr>
        <w:pStyle w:val="NoSpacing"/>
      </w:pPr>
      <w:r>
        <w:t>```typescript</w:t>
      </w:r>
    </w:p>
    <w:p w14:paraId="22FD82A3" w14:textId="77777777" w:rsidR="00EF4ABD" w:rsidRDefault="00EF4ABD" w:rsidP="00EF4ABD">
      <w:pPr>
        <w:pStyle w:val="NoSpacing"/>
      </w:pPr>
      <w:proofErr w:type="gramStart"/>
      <w:r>
        <w:t>it(</w:t>
      </w:r>
      <w:proofErr w:type="gramEnd"/>
      <w:r>
        <w:t>'should display error message when login fails', ...)</w:t>
      </w:r>
    </w:p>
    <w:p w14:paraId="72897330" w14:textId="77777777" w:rsidR="00EF4ABD" w:rsidRDefault="00EF4ABD" w:rsidP="00EF4ABD">
      <w:pPr>
        <w:pStyle w:val="NoSpacing"/>
      </w:pPr>
      <w:r>
        <w:t>```</w:t>
      </w:r>
    </w:p>
    <w:p w14:paraId="1E14FFAF" w14:textId="77777777" w:rsidR="00EF4ABD" w:rsidRDefault="00EF4ABD" w:rsidP="00EF4ABD">
      <w:pPr>
        <w:pStyle w:val="NoSpacing"/>
      </w:pPr>
    </w:p>
    <w:p w14:paraId="26A1B12C" w14:textId="77777777" w:rsidR="00EF4ABD" w:rsidRDefault="00EF4ABD" w:rsidP="00EF4ABD">
      <w:pPr>
        <w:pStyle w:val="NoSpacing"/>
      </w:pPr>
      <w:r>
        <w:t>**</w:t>
      </w:r>
      <w:proofErr w:type="gramStart"/>
      <w:r>
        <w:t>Bad:*</w:t>
      </w:r>
      <w:proofErr w:type="gramEnd"/>
      <w:r>
        <w:t>*</w:t>
      </w:r>
    </w:p>
    <w:p w14:paraId="24169B3C" w14:textId="77777777" w:rsidR="00EF4ABD" w:rsidRDefault="00EF4ABD" w:rsidP="00EF4ABD">
      <w:pPr>
        <w:pStyle w:val="NoSpacing"/>
      </w:pPr>
    </w:p>
    <w:p w14:paraId="124E13C2" w14:textId="77777777" w:rsidR="00EF4ABD" w:rsidRDefault="00EF4ABD" w:rsidP="00EF4ABD">
      <w:pPr>
        <w:pStyle w:val="NoSpacing"/>
      </w:pPr>
      <w:r>
        <w:t>```typescript</w:t>
      </w:r>
    </w:p>
    <w:p w14:paraId="5858AD7A" w14:textId="77777777" w:rsidR="00EF4ABD" w:rsidRDefault="00EF4ABD" w:rsidP="00EF4ABD">
      <w:pPr>
        <w:pStyle w:val="NoSpacing"/>
      </w:pPr>
      <w:proofErr w:type="gramStart"/>
      <w:r>
        <w:t>it(</w:t>
      </w:r>
      <w:proofErr w:type="gramEnd"/>
      <w:r>
        <w:t>'test login error', ...)</w:t>
      </w:r>
    </w:p>
    <w:p w14:paraId="5D03FD68" w14:textId="77777777" w:rsidR="00EF4ABD" w:rsidRDefault="00EF4ABD" w:rsidP="00EF4ABD">
      <w:pPr>
        <w:pStyle w:val="NoSpacing"/>
      </w:pPr>
      <w:r>
        <w:lastRenderedPageBreak/>
        <w:t>```</w:t>
      </w:r>
    </w:p>
    <w:p w14:paraId="7D1D61AF" w14:textId="77777777" w:rsidR="00EF4ABD" w:rsidRDefault="00EF4ABD" w:rsidP="00EF4ABD">
      <w:pPr>
        <w:pStyle w:val="NoSpacing"/>
      </w:pPr>
    </w:p>
    <w:p w14:paraId="6B396DC8" w14:textId="77777777" w:rsidR="00EF4ABD" w:rsidRDefault="00EF4ABD" w:rsidP="00EF4ABD">
      <w:pPr>
        <w:pStyle w:val="NoSpacing"/>
      </w:pPr>
      <w:r>
        <w:rPr>
          <w:rFonts w:ascii="Segoe UI Emoji" w:hAnsi="Segoe UI Emoji" w:cs="Segoe UI Emoji"/>
        </w:rPr>
        <w:t>💬</w:t>
      </w:r>
      <w:r>
        <w:t xml:space="preserve"> Use a **behavior-driven** naming pattern:</w:t>
      </w:r>
    </w:p>
    <w:p w14:paraId="15359190" w14:textId="77777777" w:rsidR="00EF4ABD" w:rsidRDefault="00EF4ABD" w:rsidP="00EF4ABD">
      <w:pPr>
        <w:pStyle w:val="NoSpacing"/>
      </w:pPr>
    </w:p>
    <w:p w14:paraId="431DF730" w14:textId="77777777" w:rsidR="00EF4ABD" w:rsidRDefault="00EF4ABD" w:rsidP="00EF4ABD">
      <w:pPr>
        <w:pStyle w:val="NoSpacing"/>
      </w:pPr>
      <w:r>
        <w:t xml:space="preserve">&gt; “It should [do something] when [condition] </w:t>
      </w:r>
      <w:proofErr w:type="gramStart"/>
      <w:r>
        <w:t>occurs</w:t>
      </w:r>
      <w:proofErr w:type="gramEnd"/>
      <w:r>
        <w:t>.”</w:t>
      </w:r>
    </w:p>
    <w:p w14:paraId="6FA0B6EA" w14:textId="77777777" w:rsidR="00EF4ABD" w:rsidRDefault="00EF4ABD" w:rsidP="00EF4ABD">
      <w:pPr>
        <w:pStyle w:val="NoSpacing"/>
      </w:pPr>
    </w:p>
    <w:p w14:paraId="03961DFB" w14:textId="77777777" w:rsidR="00EF4ABD" w:rsidRDefault="00EF4ABD" w:rsidP="00EF4ABD">
      <w:pPr>
        <w:pStyle w:val="NoSpacing"/>
      </w:pPr>
      <w:r>
        <w:t>---</w:t>
      </w:r>
    </w:p>
    <w:p w14:paraId="3108DA1C" w14:textId="77777777" w:rsidR="00EF4ABD" w:rsidRDefault="00EF4ABD" w:rsidP="00EF4ABD">
      <w:pPr>
        <w:pStyle w:val="NoSpacing"/>
      </w:pPr>
    </w:p>
    <w:p w14:paraId="3BA4394A" w14:textId="77777777" w:rsidR="00EF4ABD" w:rsidRDefault="00EF4ABD" w:rsidP="00EF4ABD">
      <w:pPr>
        <w:pStyle w:val="NoSpacing"/>
      </w:pPr>
      <w:r>
        <w:t xml:space="preserve">## 9. </w:t>
      </w:r>
      <w:r>
        <w:rPr>
          <w:rFonts w:ascii="Segoe UI Emoji" w:hAnsi="Segoe UI Emoji" w:cs="Segoe UI Emoji"/>
        </w:rPr>
        <w:t>🧰</w:t>
      </w:r>
      <w:r>
        <w:t xml:space="preserve"> Use Utility &amp; Helper Functions</w:t>
      </w:r>
    </w:p>
    <w:p w14:paraId="2636B2E9" w14:textId="77777777" w:rsidR="00EF4ABD" w:rsidRDefault="00EF4ABD" w:rsidP="00EF4ABD">
      <w:pPr>
        <w:pStyle w:val="NoSpacing"/>
      </w:pPr>
    </w:p>
    <w:p w14:paraId="1B7A651F" w14:textId="77777777" w:rsidR="00EF4ABD" w:rsidRDefault="00EF4ABD" w:rsidP="00EF4ABD">
      <w:pPr>
        <w:pStyle w:val="NoSpacing"/>
      </w:pPr>
      <w:r>
        <w:t>When multiple tests repeat setup code (like creating test data, spies, or DOM queries), extract them.</w:t>
      </w:r>
    </w:p>
    <w:p w14:paraId="41860CE2" w14:textId="77777777" w:rsidR="00EF4ABD" w:rsidRDefault="00EF4ABD" w:rsidP="00EF4ABD">
      <w:pPr>
        <w:pStyle w:val="NoSpacing"/>
      </w:pPr>
    </w:p>
    <w:p w14:paraId="4EA923E6" w14:textId="77777777" w:rsidR="00EF4ABD" w:rsidRDefault="00EF4ABD" w:rsidP="00EF4ABD">
      <w:pPr>
        <w:pStyle w:val="NoSpacing"/>
      </w:pPr>
      <w:r>
        <w:t>```typescript</w:t>
      </w:r>
    </w:p>
    <w:p w14:paraId="49D31AAD" w14:textId="77777777" w:rsidR="00EF4ABD" w:rsidRDefault="00EF4ABD" w:rsidP="00EF4ABD">
      <w:pPr>
        <w:pStyle w:val="NoSpacing"/>
      </w:pPr>
      <w:r>
        <w:t xml:space="preserve">function </w:t>
      </w:r>
      <w:proofErr w:type="spellStart"/>
      <w:proofErr w:type="gramStart"/>
      <w:r>
        <w:t>createUser</w:t>
      </w:r>
      <w:proofErr w:type="spellEnd"/>
      <w:r>
        <w:t>(</w:t>
      </w:r>
      <w:proofErr w:type="gramEnd"/>
      <w:r>
        <w:t>name = 'Default User'): User {</w:t>
      </w:r>
    </w:p>
    <w:p w14:paraId="42B33CCF" w14:textId="77777777" w:rsidR="00EF4ABD" w:rsidRDefault="00EF4ABD" w:rsidP="00EF4ABD">
      <w:pPr>
        <w:pStyle w:val="NoSpacing"/>
      </w:pPr>
      <w:r>
        <w:t xml:space="preserve">  return </w:t>
      </w:r>
      <w:proofErr w:type="gramStart"/>
      <w:r>
        <w:t>{ id</w:t>
      </w:r>
      <w:proofErr w:type="gramEnd"/>
      <w:r>
        <w:t>: 1, name };</w:t>
      </w:r>
    </w:p>
    <w:p w14:paraId="7130A27E" w14:textId="77777777" w:rsidR="00EF4ABD" w:rsidRDefault="00EF4ABD" w:rsidP="00EF4ABD">
      <w:pPr>
        <w:pStyle w:val="NoSpacing"/>
      </w:pPr>
      <w:r>
        <w:t>}</w:t>
      </w:r>
    </w:p>
    <w:p w14:paraId="71D6BF0C" w14:textId="77777777" w:rsidR="00EF4ABD" w:rsidRDefault="00EF4ABD" w:rsidP="00EF4ABD">
      <w:pPr>
        <w:pStyle w:val="NoSpacing"/>
      </w:pPr>
      <w:r>
        <w:t>```</w:t>
      </w:r>
    </w:p>
    <w:p w14:paraId="566C1230" w14:textId="77777777" w:rsidR="00EF4ABD" w:rsidRDefault="00EF4ABD" w:rsidP="00EF4ABD">
      <w:pPr>
        <w:pStyle w:val="NoSpacing"/>
      </w:pPr>
    </w:p>
    <w:p w14:paraId="0B02ABC2" w14:textId="77777777" w:rsidR="00EF4ABD" w:rsidRDefault="00EF4ABD" w:rsidP="00EF4ABD">
      <w:pPr>
        <w:pStyle w:val="NoSpacing"/>
      </w:pPr>
      <w:r>
        <w:t>Also, use shared mock data files under `/tests/mocks/`.</w:t>
      </w:r>
    </w:p>
    <w:p w14:paraId="0083EFAC" w14:textId="77777777" w:rsidR="00EF4ABD" w:rsidRDefault="00EF4ABD" w:rsidP="00EF4ABD">
      <w:pPr>
        <w:pStyle w:val="NoSpacing"/>
      </w:pPr>
    </w:p>
    <w:p w14:paraId="608E43D1" w14:textId="77777777" w:rsidR="00EF4ABD" w:rsidRDefault="00EF4ABD" w:rsidP="00EF4ABD">
      <w:pPr>
        <w:pStyle w:val="NoSpacing"/>
      </w:pPr>
      <w:r>
        <w:t>---</w:t>
      </w:r>
    </w:p>
    <w:p w14:paraId="4CCC9AD1" w14:textId="77777777" w:rsidR="00EF4ABD" w:rsidRDefault="00EF4ABD" w:rsidP="00EF4ABD">
      <w:pPr>
        <w:pStyle w:val="NoSpacing"/>
      </w:pPr>
    </w:p>
    <w:p w14:paraId="605C2CD3" w14:textId="77777777" w:rsidR="00EF4ABD" w:rsidRDefault="00EF4ABD" w:rsidP="00EF4ABD">
      <w:pPr>
        <w:pStyle w:val="NoSpacing"/>
      </w:pPr>
      <w:r>
        <w:t xml:space="preserve">## 10. </w:t>
      </w:r>
      <w:r>
        <w:rPr>
          <w:rFonts w:ascii="Segoe UI Emoji" w:hAnsi="Segoe UI Emoji" w:cs="Segoe UI Emoji"/>
        </w:rPr>
        <w:t>🧪</w:t>
      </w:r>
      <w:r>
        <w:t xml:space="preserve"> Validate Negative Scenarios &amp; Edge Cases</w:t>
      </w:r>
    </w:p>
    <w:p w14:paraId="4B307FE1" w14:textId="77777777" w:rsidR="00EF4ABD" w:rsidRDefault="00EF4ABD" w:rsidP="00EF4ABD">
      <w:pPr>
        <w:pStyle w:val="NoSpacing"/>
      </w:pPr>
    </w:p>
    <w:p w14:paraId="1EA6C3CA" w14:textId="77777777" w:rsidR="00EF4ABD" w:rsidRDefault="00EF4ABD" w:rsidP="00EF4ABD">
      <w:pPr>
        <w:pStyle w:val="NoSpacing"/>
      </w:pPr>
      <w:r>
        <w:t>Positive tests = confidence.</w:t>
      </w:r>
    </w:p>
    <w:p w14:paraId="7EB1E92E" w14:textId="77777777" w:rsidR="00EF4ABD" w:rsidRDefault="00EF4ABD" w:rsidP="00EF4ABD">
      <w:pPr>
        <w:pStyle w:val="NoSpacing"/>
      </w:pPr>
      <w:r>
        <w:t>Negative tests = resilience.</w:t>
      </w:r>
    </w:p>
    <w:p w14:paraId="0A4B90E3" w14:textId="77777777" w:rsidR="00EF4ABD" w:rsidRDefault="00EF4ABD" w:rsidP="00EF4ABD">
      <w:pPr>
        <w:pStyle w:val="NoSpacing"/>
      </w:pPr>
    </w:p>
    <w:p w14:paraId="1001FBA8" w14:textId="77777777" w:rsidR="00EF4ABD" w:rsidRDefault="00EF4ABD" w:rsidP="00EF4ABD">
      <w:pPr>
        <w:pStyle w:val="NoSpacing"/>
      </w:pPr>
      <w:r>
        <w:t>**</w:t>
      </w:r>
      <w:proofErr w:type="gramStart"/>
      <w:r>
        <w:t>Examples:*</w:t>
      </w:r>
      <w:proofErr w:type="gramEnd"/>
      <w:r>
        <w:t>*</w:t>
      </w:r>
    </w:p>
    <w:p w14:paraId="37200F6F" w14:textId="77777777" w:rsidR="00EF4ABD" w:rsidRDefault="00EF4ABD" w:rsidP="00EF4ABD">
      <w:pPr>
        <w:pStyle w:val="NoSpacing"/>
      </w:pPr>
    </w:p>
    <w:p w14:paraId="63FCE007" w14:textId="77777777" w:rsidR="00EF4ABD" w:rsidRDefault="00EF4ABD" w:rsidP="00EF4ABD">
      <w:pPr>
        <w:pStyle w:val="NoSpacing"/>
        <w:rPr>
          <w:rFonts w:hint="eastAsia"/>
        </w:rPr>
      </w:pPr>
      <w:r>
        <w:rPr>
          <w:rFonts w:hint="eastAsia"/>
        </w:rPr>
        <w:t xml:space="preserve">* Service throws an error </w:t>
      </w:r>
      <w:r>
        <w:rPr>
          <w:rFonts w:hint="eastAsia"/>
        </w:rPr>
        <w:t>→</w:t>
      </w:r>
      <w:r>
        <w:rPr>
          <w:rFonts w:hint="eastAsia"/>
        </w:rPr>
        <w:t xml:space="preserve"> expect proper error handling.</w:t>
      </w:r>
    </w:p>
    <w:p w14:paraId="772B4A0D" w14:textId="77777777" w:rsidR="00EF4ABD" w:rsidRDefault="00EF4ABD" w:rsidP="00EF4ABD">
      <w:pPr>
        <w:pStyle w:val="NoSpacing"/>
        <w:rPr>
          <w:rFonts w:hint="eastAsia"/>
        </w:rPr>
      </w:pPr>
      <w:r>
        <w:rPr>
          <w:rFonts w:hint="eastAsia"/>
        </w:rPr>
        <w:t xml:space="preserve">* Component receives empty data </w:t>
      </w:r>
      <w:r>
        <w:rPr>
          <w:rFonts w:hint="eastAsia"/>
        </w:rPr>
        <w:t>→</w:t>
      </w:r>
      <w:r>
        <w:rPr>
          <w:rFonts w:hint="eastAsia"/>
        </w:rPr>
        <w:t xml:space="preserve"> expect fallback message.</w:t>
      </w:r>
    </w:p>
    <w:p w14:paraId="52C4C8F0" w14:textId="77777777" w:rsidR="00EF4ABD" w:rsidRDefault="00EF4ABD" w:rsidP="00EF4ABD">
      <w:pPr>
        <w:pStyle w:val="NoSpacing"/>
        <w:rPr>
          <w:rFonts w:hint="eastAsia"/>
        </w:rPr>
      </w:pPr>
      <w:r>
        <w:rPr>
          <w:rFonts w:hint="eastAsia"/>
        </w:rPr>
        <w:t xml:space="preserve">* Button disabled </w:t>
      </w:r>
      <w:r>
        <w:rPr>
          <w:rFonts w:hint="eastAsia"/>
        </w:rPr>
        <w:t>→</w:t>
      </w:r>
      <w:r>
        <w:rPr>
          <w:rFonts w:hint="eastAsia"/>
        </w:rPr>
        <w:t xml:space="preserve"> ensure it prevents submission.</w:t>
      </w:r>
    </w:p>
    <w:p w14:paraId="625D6E89" w14:textId="77777777" w:rsidR="00EF4ABD" w:rsidRDefault="00EF4ABD" w:rsidP="00EF4ABD">
      <w:pPr>
        <w:pStyle w:val="NoSpacing"/>
      </w:pPr>
    </w:p>
    <w:p w14:paraId="35666552" w14:textId="77777777" w:rsidR="00EF4ABD" w:rsidRDefault="00EF4ABD" w:rsidP="00EF4ABD">
      <w:pPr>
        <w:pStyle w:val="NoSpacing"/>
      </w:pPr>
      <w:r>
        <w:t>---</w:t>
      </w:r>
    </w:p>
    <w:p w14:paraId="3449D5AE" w14:textId="77777777" w:rsidR="00EF4ABD" w:rsidRDefault="00EF4ABD" w:rsidP="00EF4ABD">
      <w:pPr>
        <w:pStyle w:val="NoSpacing"/>
      </w:pPr>
    </w:p>
    <w:p w14:paraId="0F97345A" w14:textId="77777777" w:rsidR="00EF4ABD" w:rsidRDefault="00EF4ABD" w:rsidP="00EF4ABD">
      <w:pPr>
        <w:pStyle w:val="NoSpacing"/>
      </w:pPr>
      <w:r>
        <w:t xml:space="preserve">## 11. </w:t>
      </w:r>
      <w:r>
        <w:rPr>
          <w:rFonts w:ascii="Segoe UI Emoji" w:hAnsi="Segoe UI Emoji" w:cs="Segoe UI Emoji"/>
        </w:rPr>
        <w:t>💡</w:t>
      </w:r>
      <w:r>
        <w:t xml:space="preserve"> Maintain Test Hygiene</w:t>
      </w:r>
    </w:p>
    <w:p w14:paraId="36C026C1" w14:textId="77777777" w:rsidR="00EF4ABD" w:rsidRDefault="00EF4ABD" w:rsidP="00EF4ABD">
      <w:pPr>
        <w:pStyle w:val="NoSpacing"/>
      </w:pPr>
    </w:p>
    <w:p w14:paraId="049B8D96" w14:textId="77777777" w:rsidR="00EF4ABD" w:rsidRDefault="00EF4ABD" w:rsidP="00EF4ABD">
      <w:pPr>
        <w:pStyle w:val="NoSpacing"/>
      </w:pPr>
      <w:r>
        <w:t>* Delete outdated tests during refactors.</w:t>
      </w:r>
    </w:p>
    <w:p w14:paraId="5E93744E" w14:textId="77777777" w:rsidR="00EF4ABD" w:rsidRDefault="00EF4ABD" w:rsidP="00EF4ABD">
      <w:pPr>
        <w:pStyle w:val="NoSpacing"/>
      </w:pPr>
      <w:r>
        <w:t>* Run `</w:t>
      </w:r>
      <w:proofErr w:type="spellStart"/>
      <w:r>
        <w:t>npm</w:t>
      </w:r>
      <w:proofErr w:type="spellEnd"/>
      <w:r>
        <w:t xml:space="preserve"> run test --watch` while developing.</w:t>
      </w:r>
    </w:p>
    <w:p w14:paraId="59E1B2BF" w14:textId="77777777" w:rsidR="00EF4ABD" w:rsidRDefault="00EF4ABD" w:rsidP="00EF4ABD">
      <w:pPr>
        <w:pStyle w:val="NoSpacing"/>
      </w:pPr>
      <w:r>
        <w:t>* Ensure all tests pass locally *before* PR submission.</w:t>
      </w:r>
    </w:p>
    <w:p w14:paraId="42931E21" w14:textId="77777777" w:rsidR="00EF4ABD" w:rsidRDefault="00EF4ABD" w:rsidP="00EF4ABD">
      <w:pPr>
        <w:pStyle w:val="NoSpacing"/>
      </w:pPr>
      <w:r>
        <w:t>* Regularly review coverage gaps (focus on untested logic branches).</w:t>
      </w:r>
    </w:p>
    <w:p w14:paraId="20F7C28A" w14:textId="77777777" w:rsidR="00EF4ABD" w:rsidRDefault="00EF4ABD" w:rsidP="00EF4ABD">
      <w:pPr>
        <w:pStyle w:val="NoSpacing"/>
      </w:pPr>
    </w:p>
    <w:p w14:paraId="5BEEE6D9" w14:textId="77777777" w:rsidR="00EF4ABD" w:rsidRDefault="00EF4ABD" w:rsidP="00EF4ABD">
      <w:pPr>
        <w:pStyle w:val="NoSpacing"/>
      </w:pPr>
      <w:r>
        <w:t>---</w:t>
      </w:r>
    </w:p>
    <w:p w14:paraId="771AEDF1" w14:textId="77777777" w:rsidR="00EF4ABD" w:rsidRDefault="00EF4ABD" w:rsidP="00EF4ABD">
      <w:pPr>
        <w:pStyle w:val="NoSpacing"/>
      </w:pPr>
    </w:p>
    <w:p w14:paraId="5F2731F5" w14:textId="77777777" w:rsidR="00EF4ABD" w:rsidRDefault="00EF4ABD" w:rsidP="00EF4ABD">
      <w:pPr>
        <w:pStyle w:val="NoSpacing"/>
      </w:pPr>
      <w:r>
        <w:t xml:space="preserve">## 12. </w:t>
      </w:r>
      <w:r>
        <w:rPr>
          <w:rFonts w:ascii="Segoe UI Symbol" w:hAnsi="Segoe UI Symbol" w:cs="Segoe UI Symbol"/>
        </w:rPr>
        <w:t>⚙</w:t>
      </w:r>
      <w:r>
        <w:t>️ Continuous Integration Quality Gates</w:t>
      </w:r>
    </w:p>
    <w:p w14:paraId="7DB46422" w14:textId="77777777" w:rsidR="00EF4ABD" w:rsidRDefault="00EF4ABD" w:rsidP="00EF4ABD">
      <w:pPr>
        <w:pStyle w:val="NoSpacing"/>
      </w:pPr>
    </w:p>
    <w:p w14:paraId="0C726E48" w14:textId="77777777" w:rsidR="00EF4ABD" w:rsidRDefault="00EF4ABD" w:rsidP="00EF4ABD">
      <w:pPr>
        <w:pStyle w:val="NoSpacing"/>
      </w:pPr>
      <w:r>
        <w:t>Automate test quality via CI/CD pipelines:</w:t>
      </w:r>
    </w:p>
    <w:p w14:paraId="1CFD7270" w14:textId="77777777" w:rsidR="00EF4ABD" w:rsidRDefault="00EF4ABD" w:rsidP="00EF4ABD">
      <w:pPr>
        <w:pStyle w:val="NoSpacing"/>
      </w:pPr>
    </w:p>
    <w:p w14:paraId="421BE198" w14:textId="77777777" w:rsidR="00EF4ABD" w:rsidRDefault="00EF4ABD" w:rsidP="00EF4ABD">
      <w:pPr>
        <w:pStyle w:val="NoSpacing"/>
      </w:pPr>
      <w:r>
        <w:lastRenderedPageBreak/>
        <w:t>```bash</w:t>
      </w:r>
    </w:p>
    <w:p w14:paraId="42AA52D2" w14:textId="77777777" w:rsidR="00EF4ABD" w:rsidRDefault="00EF4ABD" w:rsidP="00EF4ABD">
      <w:pPr>
        <w:pStyle w:val="NoSpacing"/>
      </w:pPr>
      <w:proofErr w:type="spellStart"/>
      <w:r>
        <w:t>npm</w:t>
      </w:r>
      <w:proofErr w:type="spellEnd"/>
      <w:r>
        <w:t xml:space="preserve"> run test -- --watch=false --code-coverage</w:t>
      </w:r>
    </w:p>
    <w:p w14:paraId="1B380A86" w14:textId="77777777" w:rsidR="00EF4ABD" w:rsidRDefault="00EF4ABD" w:rsidP="00EF4ABD">
      <w:pPr>
        <w:pStyle w:val="NoSpacing"/>
      </w:pPr>
      <w:r>
        <w:t>```</w:t>
      </w:r>
    </w:p>
    <w:p w14:paraId="4FF86E0D" w14:textId="77777777" w:rsidR="00EF4ABD" w:rsidRDefault="00EF4ABD" w:rsidP="00EF4ABD">
      <w:pPr>
        <w:pStyle w:val="NoSpacing"/>
      </w:pPr>
    </w:p>
    <w:p w14:paraId="08A2CB7B" w14:textId="77777777" w:rsidR="00EF4ABD" w:rsidRDefault="00EF4ABD" w:rsidP="00EF4ABD">
      <w:pPr>
        <w:pStyle w:val="NoSpacing"/>
      </w:pPr>
      <w:r>
        <w:t>Fail the pipeline if:</w:t>
      </w:r>
    </w:p>
    <w:p w14:paraId="6864F098" w14:textId="77777777" w:rsidR="00EF4ABD" w:rsidRDefault="00EF4ABD" w:rsidP="00EF4ABD">
      <w:pPr>
        <w:pStyle w:val="NoSpacing"/>
      </w:pPr>
    </w:p>
    <w:p w14:paraId="036ED8EE" w14:textId="77777777" w:rsidR="00EF4ABD" w:rsidRDefault="00EF4ABD" w:rsidP="00EF4ABD">
      <w:pPr>
        <w:pStyle w:val="NoSpacing"/>
      </w:pPr>
      <w:r>
        <w:t>* Coverage &lt; threshold.</w:t>
      </w:r>
    </w:p>
    <w:p w14:paraId="4E84D08B" w14:textId="77777777" w:rsidR="00EF4ABD" w:rsidRDefault="00EF4ABD" w:rsidP="00EF4ABD">
      <w:pPr>
        <w:pStyle w:val="NoSpacing"/>
      </w:pPr>
      <w:r>
        <w:t>* Linting fails.</w:t>
      </w:r>
    </w:p>
    <w:p w14:paraId="5841332B" w14:textId="77777777" w:rsidR="00EF4ABD" w:rsidRDefault="00EF4ABD" w:rsidP="00EF4ABD">
      <w:pPr>
        <w:pStyle w:val="NoSpacing"/>
      </w:pPr>
      <w:r>
        <w:t>* Snapshot tests break (for Jest).</w:t>
      </w:r>
    </w:p>
    <w:p w14:paraId="5854EE2F" w14:textId="77777777" w:rsidR="00EF4ABD" w:rsidRDefault="00EF4ABD" w:rsidP="00EF4ABD">
      <w:pPr>
        <w:pStyle w:val="NoSpacing"/>
      </w:pPr>
    </w:p>
    <w:p w14:paraId="4D425AB0" w14:textId="77777777" w:rsidR="00EF4ABD" w:rsidRDefault="00EF4ABD" w:rsidP="00EF4ABD">
      <w:pPr>
        <w:pStyle w:val="NoSpacing"/>
      </w:pPr>
      <w:r>
        <w:t>Add in `</w:t>
      </w:r>
      <w:proofErr w:type="spellStart"/>
      <w:proofErr w:type="gramStart"/>
      <w:r>
        <w:t>angular.json</w:t>
      </w:r>
      <w:proofErr w:type="spellEnd"/>
      <w:proofErr w:type="gramEnd"/>
      <w:r>
        <w:t>` or CI config:</w:t>
      </w:r>
    </w:p>
    <w:p w14:paraId="059DF512" w14:textId="77777777" w:rsidR="00EF4ABD" w:rsidRDefault="00EF4ABD" w:rsidP="00EF4ABD">
      <w:pPr>
        <w:pStyle w:val="NoSpacing"/>
      </w:pPr>
    </w:p>
    <w:p w14:paraId="17CF72EE" w14:textId="77777777" w:rsidR="00EF4ABD" w:rsidRDefault="00EF4ABD" w:rsidP="00EF4ABD">
      <w:pPr>
        <w:pStyle w:val="NoSpacing"/>
      </w:pPr>
      <w:r>
        <w:t>```</w:t>
      </w:r>
      <w:proofErr w:type="spellStart"/>
      <w:r>
        <w:t>json</w:t>
      </w:r>
      <w:proofErr w:type="spellEnd"/>
    </w:p>
    <w:p w14:paraId="0C78E191" w14:textId="77777777" w:rsidR="00EF4ABD" w:rsidRDefault="00EF4ABD" w:rsidP="00EF4ABD">
      <w:pPr>
        <w:pStyle w:val="NoSpacing"/>
      </w:pPr>
      <w:r>
        <w:t>"</w:t>
      </w:r>
      <w:proofErr w:type="spellStart"/>
      <w:r>
        <w:t>codeCoverage</w:t>
      </w:r>
      <w:proofErr w:type="spellEnd"/>
      <w:r>
        <w:t>": {</w:t>
      </w:r>
    </w:p>
    <w:p w14:paraId="147227A2" w14:textId="77777777" w:rsidR="00EF4ABD" w:rsidRDefault="00EF4ABD" w:rsidP="00EF4ABD">
      <w:pPr>
        <w:pStyle w:val="NoSpacing"/>
      </w:pPr>
      <w:r>
        <w:t xml:space="preserve">  "statements": 90,</w:t>
      </w:r>
    </w:p>
    <w:p w14:paraId="7A672EEA" w14:textId="77777777" w:rsidR="00EF4ABD" w:rsidRDefault="00EF4ABD" w:rsidP="00EF4ABD">
      <w:pPr>
        <w:pStyle w:val="NoSpacing"/>
      </w:pPr>
      <w:r>
        <w:t xml:space="preserve">  "branches": 85,</w:t>
      </w:r>
    </w:p>
    <w:p w14:paraId="637FC8A2" w14:textId="77777777" w:rsidR="00EF4ABD" w:rsidRDefault="00EF4ABD" w:rsidP="00EF4ABD">
      <w:pPr>
        <w:pStyle w:val="NoSpacing"/>
      </w:pPr>
      <w:r>
        <w:t xml:space="preserve">  "functions": 90,</w:t>
      </w:r>
    </w:p>
    <w:p w14:paraId="3840D1FC" w14:textId="77777777" w:rsidR="00EF4ABD" w:rsidRDefault="00EF4ABD" w:rsidP="00EF4ABD">
      <w:pPr>
        <w:pStyle w:val="NoSpacing"/>
      </w:pPr>
      <w:r>
        <w:t xml:space="preserve">  "lines": 90</w:t>
      </w:r>
    </w:p>
    <w:p w14:paraId="29C46FF0" w14:textId="77777777" w:rsidR="00EF4ABD" w:rsidRDefault="00EF4ABD" w:rsidP="00EF4ABD">
      <w:pPr>
        <w:pStyle w:val="NoSpacing"/>
      </w:pPr>
      <w:r>
        <w:t>}</w:t>
      </w:r>
    </w:p>
    <w:p w14:paraId="70071749" w14:textId="77777777" w:rsidR="00EF4ABD" w:rsidRDefault="00EF4ABD" w:rsidP="00EF4ABD">
      <w:pPr>
        <w:pStyle w:val="NoSpacing"/>
      </w:pPr>
      <w:r>
        <w:t>```</w:t>
      </w:r>
    </w:p>
    <w:p w14:paraId="5B154833" w14:textId="77777777" w:rsidR="00EF4ABD" w:rsidRDefault="00EF4ABD" w:rsidP="00EF4ABD">
      <w:pPr>
        <w:pStyle w:val="NoSpacing"/>
      </w:pPr>
    </w:p>
    <w:p w14:paraId="5A7FAFF5" w14:textId="77777777" w:rsidR="00EF4ABD" w:rsidRDefault="00EF4ABD" w:rsidP="00EF4ABD">
      <w:pPr>
        <w:pStyle w:val="NoSpacing"/>
      </w:pPr>
      <w:r>
        <w:t>---</w:t>
      </w:r>
    </w:p>
    <w:p w14:paraId="6F8E2544" w14:textId="77777777" w:rsidR="00EF4ABD" w:rsidRDefault="00EF4ABD" w:rsidP="00EF4ABD">
      <w:pPr>
        <w:pStyle w:val="NoSpacing"/>
      </w:pPr>
    </w:p>
    <w:p w14:paraId="3B3884AF" w14:textId="77777777" w:rsidR="00EF4ABD" w:rsidRDefault="00EF4ABD" w:rsidP="00EF4ABD">
      <w:pPr>
        <w:pStyle w:val="NoSpacing"/>
      </w:pPr>
      <w:r>
        <w:t xml:space="preserve">## 13. </w:t>
      </w:r>
      <w:r>
        <w:rPr>
          <w:rFonts w:ascii="Segoe UI Emoji" w:hAnsi="Segoe UI Emoji" w:cs="Segoe UI Emoji"/>
        </w:rPr>
        <w:t>🔬</w:t>
      </w:r>
      <w:r>
        <w:t xml:space="preserve"> Snapshot Testing (Optional but Powerful)</w:t>
      </w:r>
    </w:p>
    <w:p w14:paraId="02470578" w14:textId="77777777" w:rsidR="00EF4ABD" w:rsidRDefault="00EF4ABD" w:rsidP="00EF4ABD">
      <w:pPr>
        <w:pStyle w:val="NoSpacing"/>
      </w:pPr>
    </w:p>
    <w:p w14:paraId="79A9828A" w14:textId="77777777" w:rsidR="00EF4ABD" w:rsidRDefault="00EF4ABD" w:rsidP="00EF4ABD">
      <w:pPr>
        <w:pStyle w:val="NoSpacing"/>
      </w:pPr>
      <w:r>
        <w:t>Using Jest, you can validate rendered output automatically.</w:t>
      </w:r>
    </w:p>
    <w:p w14:paraId="7701DFF1" w14:textId="77777777" w:rsidR="00EF4ABD" w:rsidRDefault="00EF4ABD" w:rsidP="00EF4ABD">
      <w:pPr>
        <w:pStyle w:val="NoSpacing"/>
      </w:pPr>
    </w:p>
    <w:p w14:paraId="1DF92267" w14:textId="77777777" w:rsidR="00EF4ABD" w:rsidRDefault="00EF4ABD" w:rsidP="00EF4ABD">
      <w:pPr>
        <w:pStyle w:val="NoSpacing"/>
      </w:pPr>
      <w:r>
        <w:t>```typescript</w:t>
      </w:r>
    </w:p>
    <w:p w14:paraId="79A99B03" w14:textId="77777777" w:rsidR="00EF4ABD" w:rsidRDefault="00EF4ABD" w:rsidP="00EF4ABD">
      <w:pPr>
        <w:pStyle w:val="NoSpacing"/>
      </w:pPr>
      <w:proofErr w:type="gramStart"/>
      <w:r>
        <w:t>it(</w:t>
      </w:r>
      <w:proofErr w:type="gramEnd"/>
      <w:r>
        <w:t>'should match snapshot', () =&gt; {</w:t>
      </w:r>
    </w:p>
    <w:p w14:paraId="7AACBADF" w14:textId="77777777" w:rsidR="00EF4ABD" w:rsidRDefault="00EF4ABD" w:rsidP="00EF4ABD">
      <w:pPr>
        <w:pStyle w:val="NoSpacing"/>
      </w:pPr>
      <w:r>
        <w:t xml:space="preserve">  expect(fixture</w:t>
      </w:r>
      <w:proofErr w:type="gramStart"/>
      <w:r>
        <w:t>).</w:t>
      </w:r>
      <w:proofErr w:type="spellStart"/>
      <w:r>
        <w:t>toMatchSnapshot</w:t>
      </w:r>
      <w:proofErr w:type="spellEnd"/>
      <w:proofErr w:type="gramEnd"/>
      <w:r>
        <w:t>();</w:t>
      </w:r>
    </w:p>
    <w:p w14:paraId="4F89F5B8" w14:textId="77777777" w:rsidR="00EF4ABD" w:rsidRDefault="00EF4ABD" w:rsidP="00EF4ABD">
      <w:pPr>
        <w:pStyle w:val="NoSpacing"/>
      </w:pPr>
      <w:r>
        <w:t>});</w:t>
      </w:r>
    </w:p>
    <w:p w14:paraId="7AA485A8" w14:textId="77777777" w:rsidR="00EF4ABD" w:rsidRDefault="00EF4ABD" w:rsidP="00EF4ABD">
      <w:pPr>
        <w:pStyle w:val="NoSpacing"/>
      </w:pPr>
      <w:r>
        <w:t>```</w:t>
      </w:r>
    </w:p>
    <w:p w14:paraId="14A87ADD" w14:textId="77777777" w:rsidR="00EF4ABD" w:rsidRDefault="00EF4ABD" w:rsidP="00EF4ABD">
      <w:pPr>
        <w:pStyle w:val="NoSpacing"/>
      </w:pPr>
    </w:p>
    <w:p w14:paraId="1E7E3B71" w14:textId="77777777" w:rsidR="00EF4ABD" w:rsidRDefault="00EF4ABD" w:rsidP="00EF4ABD">
      <w:pPr>
        <w:pStyle w:val="NoSpacing"/>
      </w:pPr>
      <w:r>
        <w:t>Each time your template changes, Jest prompts to update or fail the snapshot — excellent for large component UIs.</w:t>
      </w:r>
    </w:p>
    <w:p w14:paraId="6BBB18A4" w14:textId="77777777" w:rsidR="00EF4ABD" w:rsidRDefault="00EF4ABD" w:rsidP="00EF4ABD">
      <w:pPr>
        <w:pStyle w:val="NoSpacing"/>
      </w:pPr>
    </w:p>
    <w:p w14:paraId="03AD4D6F" w14:textId="77777777" w:rsidR="00EF4ABD" w:rsidRDefault="00EF4ABD" w:rsidP="00EF4ABD">
      <w:pPr>
        <w:pStyle w:val="NoSpacing"/>
      </w:pPr>
      <w:r>
        <w:t>---</w:t>
      </w:r>
    </w:p>
    <w:p w14:paraId="2A80468F" w14:textId="77777777" w:rsidR="00EF4ABD" w:rsidRDefault="00EF4ABD" w:rsidP="00EF4ABD">
      <w:pPr>
        <w:pStyle w:val="NoSpacing"/>
      </w:pPr>
    </w:p>
    <w:p w14:paraId="161FAE60" w14:textId="77777777" w:rsidR="00EF4ABD" w:rsidRDefault="00EF4ABD" w:rsidP="00EF4ABD">
      <w:pPr>
        <w:pStyle w:val="NoSpacing"/>
      </w:pPr>
      <w:r>
        <w:t xml:space="preserve">## 14. </w:t>
      </w:r>
      <w:r>
        <w:rPr>
          <w:rFonts w:ascii="Segoe UI Emoji" w:hAnsi="Segoe UI Emoji" w:cs="Segoe UI Emoji"/>
        </w:rPr>
        <w:t>🧭</w:t>
      </w:r>
      <w:r>
        <w:t xml:space="preserve"> Track and Improve Test Coverage</w:t>
      </w:r>
    </w:p>
    <w:p w14:paraId="587144DB" w14:textId="77777777" w:rsidR="00EF4ABD" w:rsidRDefault="00EF4ABD" w:rsidP="00EF4ABD">
      <w:pPr>
        <w:pStyle w:val="NoSpacing"/>
      </w:pPr>
    </w:p>
    <w:p w14:paraId="0C6B774E" w14:textId="77777777" w:rsidR="00EF4ABD" w:rsidRDefault="00EF4ABD" w:rsidP="00EF4ABD">
      <w:pPr>
        <w:pStyle w:val="NoSpacing"/>
      </w:pPr>
      <w:r>
        <w:t>Use **Istanbul (built into Jest/</w:t>
      </w:r>
      <w:proofErr w:type="gramStart"/>
      <w:r>
        <w:t>Karma)*</w:t>
      </w:r>
      <w:proofErr w:type="gramEnd"/>
      <w:r>
        <w:t>*:</w:t>
      </w:r>
    </w:p>
    <w:p w14:paraId="11CC947A" w14:textId="77777777" w:rsidR="00EF4ABD" w:rsidRDefault="00EF4ABD" w:rsidP="00EF4ABD">
      <w:pPr>
        <w:pStyle w:val="NoSpacing"/>
      </w:pPr>
    </w:p>
    <w:p w14:paraId="7068B514" w14:textId="77777777" w:rsidR="00EF4ABD" w:rsidRDefault="00EF4ABD" w:rsidP="00EF4ABD">
      <w:pPr>
        <w:pStyle w:val="NoSpacing"/>
      </w:pPr>
      <w:r>
        <w:t>* HTML coverage reports in `/coverage`</w:t>
      </w:r>
    </w:p>
    <w:p w14:paraId="7BF7B946" w14:textId="77777777" w:rsidR="00EF4ABD" w:rsidRDefault="00EF4ABD" w:rsidP="00EF4ABD">
      <w:pPr>
        <w:pStyle w:val="NoSpacing"/>
      </w:pPr>
      <w:r>
        <w:t>* Highlight untested lines visually</w:t>
      </w:r>
    </w:p>
    <w:p w14:paraId="698B99C1" w14:textId="77777777" w:rsidR="00EF4ABD" w:rsidRDefault="00EF4ABD" w:rsidP="00EF4ABD">
      <w:pPr>
        <w:pStyle w:val="NoSpacing"/>
      </w:pPr>
      <w:r>
        <w:t>* Combine with **SonarQube** or **</w:t>
      </w:r>
      <w:proofErr w:type="spellStart"/>
      <w:r>
        <w:t>Codecov</w:t>
      </w:r>
      <w:proofErr w:type="spellEnd"/>
      <w:r>
        <w:t>**</w:t>
      </w:r>
    </w:p>
    <w:p w14:paraId="2B966D89" w14:textId="77777777" w:rsidR="00EF4ABD" w:rsidRDefault="00EF4ABD" w:rsidP="00EF4ABD">
      <w:pPr>
        <w:pStyle w:val="NoSpacing"/>
      </w:pPr>
    </w:p>
    <w:p w14:paraId="44F4F43D" w14:textId="77777777" w:rsidR="00EF4ABD" w:rsidRDefault="00EF4ABD" w:rsidP="00EF4ABD">
      <w:pPr>
        <w:pStyle w:val="NoSpacing"/>
      </w:pPr>
      <w:r>
        <w:t>**</w:t>
      </w:r>
      <w:proofErr w:type="gramStart"/>
      <w:r>
        <w:t>Command:*</w:t>
      </w:r>
      <w:proofErr w:type="gramEnd"/>
      <w:r>
        <w:t>*</w:t>
      </w:r>
    </w:p>
    <w:p w14:paraId="044AAF57" w14:textId="77777777" w:rsidR="00EF4ABD" w:rsidRDefault="00EF4ABD" w:rsidP="00EF4ABD">
      <w:pPr>
        <w:pStyle w:val="NoSpacing"/>
      </w:pPr>
    </w:p>
    <w:p w14:paraId="403554A7" w14:textId="77777777" w:rsidR="00EF4ABD" w:rsidRDefault="00EF4ABD" w:rsidP="00EF4ABD">
      <w:pPr>
        <w:pStyle w:val="NoSpacing"/>
      </w:pPr>
      <w:r>
        <w:t>```bash</w:t>
      </w:r>
    </w:p>
    <w:p w14:paraId="58FD5F69" w14:textId="77777777" w:rsidR="00EF4ABD" w:rsidRDefault="00EF4ABD" w:rsidP="00EF4ABD">
      <w:pPr>
        <w:pStyle w:val="NoSpacing"/>
      </w:pPr>
      <w:r>
        <w:lastRenderedPageBreak/>
        <w:t>ng test --code-coverage</w:t>
      </w:r>
    </w:p>
    <w:p w14:paraId="0B4229B2" w14:textId="77777777" w:rsidR="00EF4ABD" w:rsidRDefault="00EF4ABD" w:rsidP="00EF4ABD">
      <w:pPr>
        <w:pStyle w:val="NoSpacing"/>
      </w:pPr>
      <w:r>
        <w:t>```</w:t>
      </w:r>
    </w:p>
    <w:p w14:paraId="04465062" w14:textId="77777777" w:rsidR="00EF4ABD" w:rsidRDefault="00EF4ABD" w:rsidP="00EF4ABD">
      <w:pPr>
        <w:pStyle w:val="NoSpacing"/>
      </w:pPr>
    </w:p>
    <w:p w14:paraId="1886745B" w14:textId="77777777" w:rsidR="00EF4ABD" w:rsidRDefault="00EF4ABD" w:rsidP="00EF4ABD">
      <w:pPr>
        <w:pStyle w:val="NoSpacing"/>
      </w:pPr>
      <w:r>
        <w:t>**</w:t>
      </w:r>
      <w:proofErr w:type="gramStart"/>
      <w:r>
        <w:t>Output:*</w:t>
      </w:r>
      <w:proofErr w:type="gramEnd"/>
      <w:r>
        <w:t>*</w:t>
      </w:r>
    </w:p>
    <w:p w14:paraId="792A75BC" w14:textId="77777777" w:rsidR="00EF4ABD" w:rsidRDefault="00EF4ABD" w:rsidP="00EF4ABD">
      <w:pPr>
        <w:pStyle w:val="NoSpacing"/>
      </w:pPr>
    </w:p>
    <w:p w14:paraId="6CF3B3B7" w14:textId="77777777" w:rsidR="00EF4ABD" w:rsidRDefault="00EF4ABD" w:rsidP="00EF4ABD">
      <w:pPr>
        <w:pStyle w:val="NoSpacing"/>
      </w:pPr>
      <w:r>
        <w:t>```</w:t>
      </w:r>
    </w:p>
    <w:p w14:paraId="5C426E96" w14:textId="77777777" w:rsidR="00EF4ABD" w:rsidRDefault="00EF4ABD" w:rsidP="00EF4ABD">
      <w:pPr>
        <w:pStyle w:val="NoSpacing"/>
      </w:pPr>
      <w:r>
        <w:t xml:space="preserve">Statements </w:t>
      </w:r>
      <w:proofErr w:type="gramStart"/>
      <w:r>
        <w:t xml:space="preserve">  :</w:t>
      </w:r>
      <w:proofErr w:type="gramEnd"/>
      <w:r>
        <w:t xml:space="preserve"> 92.3% ( 24/26 )</w:t>
      </w:r>
    </w:p>
    <w:p w14:paraId="7B995B1D" w14:textId="77777777" w:rsidR="00EF4ABD" w:rsidRDefault="00EF4ABD" w:rsidP="00EF4ABD">
      <w:pPr>
        <w:pStyle w:val="NoSpacing"/>
      </w:pPr>
      <w:r>
        <w:t xml:space="preserve">Branches   </w:t>
      </w:r>
      <w:proofErr w:type="gramStart"/>
      <w:r>
        <w:t xml:space="preserve">  :</w:t>
      </w:r>
      <w:proofErr w:type="gramEnd"/>
      <w:r>
        <w:t xml:space="preserve"> 88.4% ( 15/17 )</w:t>
      </w:r>
    </w:p>
    <w:p w14:paraId="45495395" w14:textId="77777777" w:rsidR="00EF4ABD" w:rsidRDefault="00EF4ABD" w:rsidP="00EF4ABD">
      <w:pPr>
        <w:pStyle w:val="NoSpacing"/>
      </w:pPr>
      <w:r>
        <w:t xml:space="preserve">Functions  </w:t>
      </w:r>
      <w:proofErr w:type="gramStart"/>
      <w:r>
        <w:t xml:space="preserve">  :</w:t>
      </w:r>
      <w:proofErr w:type="gramEnd"/>
      <w:r>
        <w:t xml:space="preserve"> 95%   ( 19/20 )</w:t>
      </w:r>
    </w:p>
    <w:p w14:paraId="29185246" w14:textId="77777777" w:rsidR="00EF4ABD" w:rsidRDefault="00EF4ABD" w:rsidP="00EF4ABD">
      <w:pPr>
        <w:pStyle w:val="NoSpacing"/>
      </w:pPr>
      <w:r>
        <w:t xml:space="preserve">Lines      </w:t>
      </w:r>
      <w:proofErr w:type="gramStart"/>
      <w:r>
        <w:t xml:space="preserve">  :</w:t>
      </w:r>
      <w:proofErr w:type="gramEnd"/>
      <w:r>
        <w:t xml:space="preserve"> 93.8% ( 30/32 )</w:t>
      </w:r>
    </w:p>
    <w:p w14:paraId="2519046C" w14:textId="77777777" w:rsidR="00EF4ABD" w:rsidRDefault="00EF4ABD" w:rsidP="00EF4ABD">
      <w:pPr>
        <w:pStyle w:val="NoSpacing"/>
      </w:pPr>
      <w:r>
        <w:t>```</w:t>
      </w:r>
    </w:p>
    <w:p w14:paraId="4BCB7787" w14:textId="77777777" w:rsidR="00EF4ABD" w:rsidRDefault="00EF4ABD" w:rsidP="00EF4ABD">
      <w:pPr>
        <w:pStyle w:val="NoSpacing"/>
      </w:pPr>
    </w:p>
    <w:p w14:paraId="57B55D25" w14:textId="77777777" w:rsidR="00EF4ABD" w:rsidRDefault="00EF4ABD" w:rsidP="00EF4ABD">
      <w:pPr>
        <w:pStyle w:val="NoSpacing"/>
      </w:pPr>
      <w:r>
        <w:t>---</w:t>
      </w:r>
    </w:p>
    <w:p w14:paraId="63C32BE2" w14:textId="77777777" w:rsidR="00EF4ABD" w:rsidRDefault="00EF4ABD" w:rsidP="00EF4ABD">
      <w:pPr>
        <w:pStyle w:val="NoSpacing"/>
      </w:pPr>
    </w:p>
    <w:p w14:paraId="517755F7" w14:textId="77777777" w:rsidR="00EF4ABD" w:rsidRDefault="00EF4ABD" w:rsidP="00EF4ABD">
      <w:pPr>
        <w:pStyle w:val="NoSpacing"/>
      </w:pPr>
      <w:r>
        <w:t xml:space="preserve">## 15. </w:t>
      </w:r>
      <w:r>
        <w:rPr>
          <w:rFonts w:ascii="Segoe UI Emoji" w:hAnsi="Segoe UI Emoji" w:cs="Segoe UI Emoji"/>
        </w:rPr>
        <w:t>📚</w:t>
      </w:r>
      <w:r>
        <w:t xml:space="preserve"> Testing Checklist</w:t>
      </w:r>
    </w:p>
    <w:p w14:paraId="6A29CEE7" w14:textId="77777777" w:rsidR="00EF4ABD" w:rsidRDefault="00EF4ABD" w:rsidP="00EF4ABD">
      <w:pPr>
        <w:pStyle w:val="NoSpacing"/>
      </w:pPr>
    </w:p>
    <w:p w14:paraId="60F35C84" w14:textId="77777777" w:rsidR="00EF4ABD" w:rsidRDefault="00EF4ABD" w:rsidP="00EF4ABD">
      <w:pPr>
        <w:pStyle w:val="NoSpacing"/>
      </w:pPr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Check                   | Description                        |</w:t>
      </w:r>
    </w:p>
    <w:p w14:paraId="733123AB" w14:textId="77777777" w:rsidR="00EF4ABD" w:rsidRDefault="00EF4ABD" w:rsidP="00EF4ABD">
      <w:pPr>
        <w:pStyle w:val="NoSpacing"/>
      </w:pPr>
      <w:r>
        <w:t>| ------------------------- | ---------------------------------- |</w:t>
      </w:r>
    </w:p>
    <w:p w14:paraId="3F3250A8" w14:textId="77777777" w:rsidR="00EF4ABD" w:rsidRDefault="00EF4ABD" w:rsidP="00EF4ABD">
      <w:pPr>
        <w:pStyle w:val="NoSpacing"/>
      </w:pPr>
      <w:r>
        <w:t>| Tests are atomic          | Only one behavior per test         |</w:t>
      </w:r>
    </w:p>
    <w:p w14:paraId="084D087D" w14:textId="77777777" w:rsidR="00EF4ABD" w:rsidRDefault="00EF4ABD" w:rsidP="00EF4ABD">
      <w:pPr>
        <w:pStyle w:val="NoSpacing"/>
      </w:pPr>
      <w:r>
        <w:t>| Uses mocks/spies          | No real API/database               |</w:t>
      </w:r>
    </w:p>
    <w:p w14:paraId="0E4B5384" w14:textId="77777777" w:rsidR="00EF4ABD" w:rsidRDefault="00EF4ABD" w:rsidP="00EF4ABD">
      <w:pPr>
        <w:pStyle w:val="NoSpacing"/>
      </w:pPr>
      <w:r>
        <w:t>| Async handled correctly   | Uses `</w:t>
      </w:r>
      <w:proofErr w:type="spellStart"/>
      <w:r>
        <w:t>fakeAsync</w:t>
      </w:r>
      <w:proofErr w:type="spellEnd"/>
      <w:r>
        <w:t xml:space="preserve">`/`async` </w:t>
      </w:r>
      <w:proofErr w:type="gramStart"/>
      <w:r>
        <w:t>properly  |</w:t>
      </w:r>
      <w:proofErr w:type="gramEnd"/>
    </w:p>
    <w:p w14:paraId="7ACFB9F4" w14:textId="77777777" w:rsidR="00EF4ABD" w:rsidRDefault="00EF4ABD" w:rsidP="00EF4ABD">
      <w:pPr>
        <w:pStyle w:val="NoSpacing"/>
      </w:pPr>
      <w:r>
        <w:t>| DOM interactions verified | User-visible output tested         |</w:t>
      </w:r>
    </w:p>
    <w:p w14:paraId="0E1DBF07" w14:textId="77777777" w:rsidR="00EF4ABD" w:rsidRDefault="00EF4ABD" w:rsidP="00EF4ABD">
      <w:pPr>
        <w:pStyle w:val="NoSpacing"/>
      </w:pPr>
      <w:r>
        <w:t xml:space="preserve">| Coverage above </w:t>
      </w:r>
      <w:proofErr w:type="gramStart"/>
      <w:r>
        <w:t>threshold  |</w:t>
      </w:r>
      <w:proofErr w:type="gramEnd"/>
      <w:r>
        <w:t xml:space="preserve"> ≥90% lines &amp; functions             |</w:t>
      </w:r>
    </w:p>
    <w:p w14:paraId="26362CE9" w14:textId="77777777" w:rsidR="00EF4ABD" w:rsidRDefault="00EF4ABD" w:rsidP="00EF4ABD">
      <w:pPr>
        <w:pStyle w:val="NoSpacing"/>
      </w:pPr>
      <w:r>
        <w:t>| Tests readable            | Descriptive “it should…” style     |</w:t>
      </w:r>
    </w:p>
    <w:p w14:paraId="0765B76C" w14:textId="77777777" w:rsidR="00EF4ABD" w:rsidRDefault="00EF4ABD" w:rsidP="00EF4ABD">
      <w:pPr>
        <w:pStyle w:val="NoSpacing"/>
      </w:pPr>
      <w:r>
        <w:t>| Maintains CI pass         | Tests integrated in build pipeline |</w:t>
      </w:r>
    </w:p>
    <w:p w14:paraId="643A565E" w14:textId="77777777" w:rsidR="00EF4ABD" w:rsidRDefault="00EF4ABD" w:rsidP="00EF4ABD">
      <w:pPr>
        <w:pStyle w:val="NoSpacing"/>
      </w:pPr>
    </w:p>
    <w:p w14:paraId="2D102D77" w14:textId="77777777" w:rsidR="00EF4ABD" w:rsidRDefault="00EF4ABD" w:rsidP="00EF4ABD">
      <w:pPr>
        <w:pStyle w:val="NoSpacing"/>
      </w:pPr>
      <w:r>
        <w:t>---</w:t>
      </w:r>
    </w:p>
    <w:p w14:paraId="60ACF57C" w14:textId="77777777" w:rsidR="00EF4ABD" w:rsidRDefault="00EF4ABD" w:rsidP="00EF4ABD">
      <w:pPr>
        <w:pStyle w:val="NoSpacing"/>
      </w:pPr>
    </w:p>
    <w:p w14:paraId="66528C48" w14:textId="77777777" w:rsidR="00EF4ABD" w:rsidRDefault="00EF4ABD" w:rsidP="00EF4ABD">
      <w:pPr>
        <w:pStyle w:val="NoSpacing"/>
      </w:pPr>
      <w:r>
        <w:t>Would you like me to:</w:t>
      </w:r>
    </w:p>
    <w:p w14:paraId="07DC9820" w14:textId="77777777" w:rsidR="00EF4ABD" w:rsidRDefault="00EF4ABD" w:rsidP="00EF4ABD">
      <w:pPr>
        <w:pStyle w:val="NoSpacing"/>
      </w:pPr>
    </w:p>
    <w:p w14:paraId="34C4C1AB" w14:textId="77777777" w:rsidR="00EF4ABD" w:rsidRDefault="00EF4ABD" w:rsidP="00EF4ABD">
      <w:pPr>
        <w:pStyle w:val="NoSpacing"/>
      </w:pPr>
      <w:r>
        <w:t xml:space="preserve">* </w:t>
      </w:r>
      <w:r>
        <w:rPr>
          <w:rFonts w:ascii="Segoe UI Emoji" w:hAnsi="Segoe UI Emoji" w:cs="Segoe UI Emoji"/>
        </w:rPr>
        <w:t>🧾</w:t>
      </w:r>
      <w:r>
        <w:t xml:space="preserve"> **Format this as a polished PDF / Word doc** (with headings, tables, and examples)?</w:t>
      </w:r>
    </w:p>
    <w:p w14:paraId="7B467FE1" w14:textId="77777777" w:rsidR="00EF4ABD" w:rsidRDefault="00EF4ABD" w:rsidP="00EF4ABD">
      <w:pPr>
        <w:pStyle w:val="NoSpacing"/>
      </w:pPr>
      <w:r>
        <w:t xml:space="preserve">* </w:t>
      </w:r>
      <w:r>
        <w:rPr>
          <w:rFonts w:ascii="Segoe UI Emoji" w:hAnsi="Segoe UI Emoji" w:cs="Segoe UI Emoji"/>
        </w:rPr>
        <w:t>🧱</w:t>
      </w:r>
      <w:r>
        <w:t xml:space="preserve"> Or include **code patterns and templates** for component, service, and pipe test writing (for your dev team’s starter kit)?</w:t>
      </w:r>
    </w:p>
    <w:p w14:paraId="5AA4D4DF" w14:textId="77777777" w:rsidR="00EF4ABD" w:rsidRDefault="00EF4ABD" w:rsidP="00EF4ABD">
      <w:pPr>
        <w:pStyle w:val="NoSpacing"/>
      </w:pPr>
    </w:p>
    <w:p w14:paraId="00874BDA" w14:textId="77777777" w:rsidR="00EF4ABD" w:rsidRDefault="00EF4ABD" w:rsidP="00EF4ABD">
      <w:pPr>
        <w:pStyle w:val="NoSpacing"/>
      </w:pPr>
      <w:r>
        <w:t xml:space="preserve">That way you’d have a reusable **“Angular Testing </w:t>
      </w:r>
      <w:proofErr w:type="gramStart"/>
      <w:r>
        <w:t>Playbook”*</w:t>
      </w:r>
      <w:proofErr w:type="gramEnd"/>
      <w:r>
        <w:t>* to share internally. Which option should I generate?</w:t>
      </w:r>
    </w:p>
    <w:p w14:paraId="61759FB1" w14:textId="77777777" w:rsidR="00EF4ABD" w:rsidRDefault="00EF4ABD" w:rsidP="00EF4ABD">
      <w:pPr>
        <w:pStyle w:val="NoSpacing"/>
      </w:pPr>
    </w:p>
    <w:p w14:paraId="787C3DAA" w14:textId="77777777" w:rsidR="00EF4ABD" w:rsidRDefault="00EF4ABD" w:rsidP="00EF4ABD">
      <w:pPr>
        <w:pStyle w:val="NoSpacing"/>
      </w:pPr>
    </w:p>
    <w:p w14:paraId="51568B6F" w14:textId="77777777" w:rsidR="00EF4ABD" w:rsidRDefault="00EF4ABD" w:rsidP="00EF4ABD">
      <w:pPr>
        <w:pStyle w:val="NoSpacing"/>
      </w:pPr>
    </w:p>
    <w:p w14:paraId="002FF1BA" w14:textId="77777777" w:rsidR="00EF4ABD" w:rsidRDefault="00EF4ABD" w:rsidP="00EF4ABD">
      <w:pPr>
        <w:pStyle w:val="NoSpacing"/>
      </w:pPr>
    </w:p>
    <w:p w14:paraId="4A591C39" w14:textId="77777777" w:rsidR="00EF4ABD" w:rsidRDefault="00EF4ABD" w:rsidP="00EF4ABD">
      <w:pPr>
        <w:pStyle w:val="NoSpacing"/>
      </w:pPr>
    </w:p>
    <w:p w14:paraId="579CA4A1" w14:textId="77777777" w:rsidR="00EF4ABD" w:rsidRDefault="00EF4ABD" w:rsidP="00EF4ABD">
      <w:pPr>
        <w:pStyle w:val="NoSpacing"/>
      </w:pPr>
    </w:p>
    <w:p w14:paraId="2F648842" w14:textId="77777777" w:rsidR="00EF4ABD" w:rsidRDefault="00EF4ABD" w:rsidP="00EF4ABD">
      <w:pPr>
        <w:pStyle w:val="NoSpacing"/>
      </w:pPr>
      <w:r>
        <w:t>| Best Practice                                 | Why It Matters                            |</w:t>
      </w:r>
    </w:p>
    <w:p w14:paraId="3ECC28AA" w14:textId="77777777" w:rsidR="00EF4ABD" w:rsidRDefault="00EF4ABD" w:rsidP="00EF4ABD">
      <w:pPr>
        <w:pStyle w:val="NoSpacing"/>
      </w:pPr>
      <w:r>
        <w:t>| --------------------------------------------- | ----------------------------------------- |</w:t>
      </w:r>
    </w:p>
    <w:p w14:paraId="3940CFAF" w14:textId="77777777" w:rsidR="00EF4ABD" w:rsidRDefault="00EF4ABD" w:rsidP="00EF4ABD">
      <w:pPr>
        <w:pStyle w:val="NoSpacing"/>
      </w:pPr>
      <w:r>
        <w:t>| Use `</w:t>
      </w:r>
      <w:proofErr w:type="spellStart"/>
      <w:r>
        <w:t>TestBed.configureTestingModule</w:t>
      </w:r>
      <w:proofErr w:type="spellEnd"/>
      <w:r>
        <w:t xml:space="preserve">` properly | Isolate components in </w:t>
      </w:r>
      <w:proofErr w:type="spellStart"/>
      <w:r>
        <w:t>Angular’s</w:t>
      </w:r>
      <w:proofErr w:type="spellEnd"/>
      <w:r>
        <w:t xml:space="preserve"> DI system |</w:t>
      </w:r>
    </w:p>
    <w:p w14:paraId="066C42D2" w14:textId="77777777" w:rsidR="00EF4ABD" w:rsidRDefault="00EF4ABD" w:rsidP="00EF4ABD">
      <w:pPr>
        <w:pStyle w:val="NoSpacing"/>
      </w:pPr>
      <w:r>
        <w:t>| Mock dependencies (`</w:t>
      </w:r>
      <w:proofErr w:type="spellStart"/>
      <w:proofErr w:type="gramStart"/>
      <w:r>
        <w:t>jasmine.createSpy</w:t>
      </w:r>
      <w:proofErr w:type="spellEnd"/>
      <w:proofErr w:type="gramEnd"/>
      <w:r>
        <w:t>`)       | Avoid external coupling                   |</w:t>
      </w:r>
    </w:p>
    <w:p w14:paraId="024C2864" w14:textId="77777777" w:rsidR="00EF4ABD" w:rsidRDefault="00EF4ABD" w:rsidP="00EF4ABD">
      <w:pPr>
        <w:pStyle w:val="NoSpacing"/>
      </w:pPr>
      <w:r>
        <w:t>| Use `</w:t>
      </w:r>
      <w:proofErr w:type="spellStart"/>
      <w:r>
        <w:t>fakeAsync</w:t>
      </w:r>
      <w:proofErr w:type="spellEnd"/>
      <w:r>
        <w:t>` + `</w:t>
      </w:r>
      <w:proofErr w:type="gramStart"/>
      <w:r>
        <w:t>tick(</w:t>
      </w:r>
      <w:proofErr w:type="gramEnd"/>
      <w:r>
        <w:t>)` for async          | Faster, predictable tests                 |</w:t>
      </w:r>
    </w:p>
    <w:p w14:paraId="3EB63D59" w14:textId="77777777" w:rsidR="00EF4ABD" w:rsidRDefault="00EF4ABD" w:rsidP="00EF4ABD">
      <w:pPr>
        <w:pStyle w:val="NoSpacing"/>
      </w:pPr>
      <w:r>
        <w:t>| Verify API calls with `</w:t>
      </w:r>
      <w:proofErr w:type="spellStart"/>
      <w:r>
        <w:t>HttpTestingController</w:t>
      </w:r>
      <w:proofErr w:type="spellEnd"/>
      <w:r>
        <w:t>` | Ensure HTTP logic correctness             |</w:t>
      </w:r>
    </w:p>
    <w:p w14:paraId="705C61F0" w14:textId="77777777" w:rsidR="00EF4ABD" w:rsidRDefault="00EF4ABD" w:rsidP="00EF4ABD">
      <w:pPr>
        <w:pStyle w:val="NoSpacing"/>
      </w:pPr>
      <w:r>
        <w:lastRenderedPageBreak/>
        <w:t>| Keep tests small and descriptive              | Readable, maintainable suite              |</w:t>
      </w:r>
    </w:p>
    <w:p w14:paraId="23262688" w14:textId="77777777" w:rsidR="00EF4ABD" w:rsidRDefault="00EF4ABD" w:rsidP="00EF4ABD">
      <w:pPr>
        <w:pStyle w:val="NoSpacing"/>
      </w:pPr>
      <w:r>
        <w:t>| Avoid testing Angular internals               | Focus on business logic only              |</w:t>
      </w:r>
    </w:p>
    <w:p w14:paraId="36CBA298" w14:textId="09A0EA14" w:rsidR="00EF4ABD" w:rsidRDefault="00EF4ABD" w:rsidP="00EF4ABD">
      <w:pPr>
        <w:pStyle w:val="NoSpacing"/>
      </w:pPr>
      <w:r>
        <w:t>| Run with `--code-coverage`                    | Maintain quality gates                    |</w:t>
      </w:r>
    </w:p>
    <w:p w14:paraId="7C87F2ED" w14:textId="77777777" w:rsidR="00EF4ABD" w:rsidRDefault="00EF4ABD" w:rsidP="00EF4ABD">
      <w:pPr>
        <w:pStyle w:val="NoSpacing"/>
      </w:pPr>
    </w:p>
    <w:p w14:paraId="61E54FA6" w14:textId="77777777" w:rsidR="00EF4ABD" w:rsidRDefault="00EF4ABD" w:rsidP="00EF4ABD">
      <w:pPr>
        <w:pStyle w:val="NoSpacing"/>
      </w:pPr>
    </w:p>
    <w:p w14:paraId="1F41663A" w14:textId="067F6F81" w:rsidR="00B03A59" w:rsidRDefault="00000000" w:rsidP="00EF4ABD">
      <w:pPr>
        <w:pStyle w:val="NoSpacing"/>
      </w:pPr>
      <w:r>
        <w:t>Angular 11 Testing – TypeScript Best Practices &amp; Templates</w:t>
      </w:r>
    </w:p>
    <w:p w14:paraId="2AFB74A5" w14:textId="77777777" w:rsidR="00B03A59" w:rsidRDefault="00000000" w:rsidP="00EF4ABD">
      <w:pPr>
        <w:pStyle w:val="NoSpacing"/>
      </w:pPr>
      <w:r>
        <w:t>This document outlines Angular 11.x testing best practices and sample test templates for Components, Services, and Pipes using Jasmine and Karma.</w:t>
      </w:r>
    </w:p>
    <w:p w14:paraId="0BB6B2EA" w14:textId="77777777" w:rsidR="00B03A59" w:rsidRDefault="00000000" w:rsidP="00EF4ABD">
      <w:pPr>
        <w:pStyle w:val="NoSpacing"/>
      </w:pPr>
      <w:r>
        <w:t>1. Component Test Template</w:t>
      </w:r>
    </w:p>
    <w:p w14:paraId="7AFA6DBB" w14:textId="77777777" w:rsidR="00B03A59" w:rsidRDefault="00000000" w:rsidP="00EF4ABD">
      <w:pPr>
        <w:pStyle w:val="NoSpacing"/>
      </w:pPr>
      <w:r>
        <w:t>File: user-</w:t>
      </w:r>
      <w:proofErr w:type="gramStart"/>
      <w:r>
        <w:t>list.component</w:t>
      </w:r>
      <w:proofErr w:type="gramEnd"/>
      <w:r>
        <w:t>.spec.ts</w:t>
      </w:r>
    </w:p>
    <w:p w14:paraId="74509E02" w14:textId="77777777" w:rsidR="00B03A59" w:rsidRDefault="00000000" w:rsidP="00EF4ABD">
      <w:pPr>
        <w:pStyle w:val="NoSpacing"/>
      </w:pPr>
      <w:r>
        <w:t>import { ComponentFixture, TestBed } from '@angular/core/testing';</w:t>
      </w:r>
      <w:r>
        <w:br/>
        <w:t>import { UserListComponent } from './user-list.component';</w:t>
      </w:r>
      <w:r>
        <w:br/>
        <w:t>import { UserService } from '../../services/user.service';</w:t>
      </w:r>
      <w:r>
        <w:br/>
        <w:t>import { of } from 'rxjs';</w:t>
      </w:r>
      <w:r>
        <w:br/>
        <w:t>import { NO_ERRORS_SCHEMA } from '@angular/core';</w:t>
      </w:r>
      <w:r>
        <w:br/>
      </w:r>
      <w:r>
        <w:br/>
        <w:t>describe('UserListComponent', () =&gt; {</w:t>
      </w:r>
      <w:r>
        <w:br/>
        <w:t xml:space="preserve">  let component: UserListComponent;</w:t>
      </w:r>
      <w:r>
        <w:br/>
        <w:t xml:space="preserve">  let fixture: ComponentFixture&lt;UserListComponent&gt;;</w:t>
      </w:r>
      <w:r>
        <w:br/>
        <w:t xml:space="preserve">  let userServiceMock: any;</w:t>
      </w:r>
      <w:r>
        <w:br/>
      </w:r>
      <w:r>
        <w:br/>
        <w:t xml:space="preserve">  beforeEach(async () =&gt; {</w:t>
      </w:r>
      <w:r>
        <w:br/>
        <w:t xml:space="preserve">    userServiceMock = {</w:t>
      </w:r>
      <w:r>
        <w:br/>
        <w:t xml:space="preserve">      getUsers: jasmine.createSpy('getUsers').and.returnValue(of([{ id: 1, name: 'John' }]))</w:t>
      </w:r>
      <w:r>
        <w:br/>
        <w:t xml:space="preserve">    };</w:t>
      </w:r>
      <w:r>
        <w:br/>
      </w:r>
      <w:r>
        <w:br/>
        <w:t xml:space="preserve">    await TestBed.configureTestingModule({</w:t>
      </w:r>
      <w:r>
        <w:br/>
        <w:t xml:space="preserve">      declarations: [UserListComponent],</w:t>
      </w:r>
      <w:r>
        <w:br/>
        <w:t xml:space="preserve">      providers: [{ provide: UserService, useValue: userServiceMock }],</w:t>
      </w:r>
      <w:r>
        <w:br/>
        <w:t xml:space="preserve">      schemas: [NO_ERRORS_SCHEMA]</w:t>
      </w:r>
      <w:r>
        <w:br/>
        <w:t xml:space="preserve">    }).compileComponents();</w:t>
      </w:r>
      <w:r>
        <w:br/>
        <w:t xml:space="preserve">  });</w:t>
      </w:r>
      <w:r>
        <w:br/>
      </w:r>
      <w:r>
        <w:br/>
        <w:t xml:space="preserve">  beforeEach(() =&gt; {</w:t>
      </w:r>
      <w:r>
        <w:br/>
        <w:t xml:space="preserve">    fixture = TestBed.createComponent(UserListComponent);</w:t>
      </w:r>
      <w:r>
        <w:br/>
        <w:t xml:space="preserve">    component = fixture.componentInstance;</w:t>
      </w:r>
      <w:r>
        <w:br/>
        <w:t xml:space="preserve">    fixture.detectChanges();</w:t>
      </w:r>
      <w:r>
        <w:br/>
        <w:t xml:space="preserve">  });</w:t>
      </w:r>
      <w:r>
        <w:br/>
      </w:r>
      <w:r>
        <w:br/>
        <w:t xml:space="preserve">  it('should create component', () =&gt; {</w:t>
      </w:r>
      <w:r>
        <w:br/>
        <w:t xml:space="preserve">    expect(component).toBeTruthy();</w:t>
      </w:r>
      <w:r>
        <w:br/>
        <w:t xml:space="preserve">  });</w:t>
      </w:r>
      <w:r>
        <w:br/>
      </w:r>
      <w:r>
        <w:br/>
        <w:t xml:space="preserve">  it('should load users on init', () =&gt; {</w:t>
      </w:r>
      <w:r>
        <w:br/>
        <w:t xml:space="preserve">    expect(userServiceMock.getUsers).toHaveBeenCalled();</w:t>
      </w:r>
      <w:r>
        <w:br/>
        <w:t xml:space="preserve">    expect(component.users.length).toBe(1);</w:t>
      </w:r>
      <w:r>
        <w:br/>
        <w:t xml:space="preserve">  });</w:t>
      </w:r>
      <w:r>
        <w:br/>
      </w:r>
      <w:r>
        <w:br/>
        <w:t xml:space="preserve">  it('should display user name in template', () =&gt; {</w:t>
      </w:r>
      <w:r>
        <w:br/>
        <w:t xml:space="preserve">    const compiled = fixture.nativeElement as HTMLElement;</w:t>
      </w:r>
      <w:r>
        <w:br/>
      </w:r>
      <w:r>
        <w:lastRenderedPageBreak/>
        <w:t xml:space="preserve">    const userName = compiled.querySelector('.user-name');</w:t>
      </w:r>
      <w:r>
        <w:br/>
        <w:t xml:space="preserve">    expect(userName?.textContent).toContain('John');</w:t>
      </w:r>
      <w:r>
        <w:br/>
        <w:t xml:space="preserve">  });</w:t>
      </w:r>
      <w:r>
        <w:br/>
        <w:t>});</w:t>
      </w:r>
      <w:r>
        <w:br/>
      </w:r>
    </w:p>
    <w:p w14:paraId="53CAB553" w14:textId="77777777" w:rsidR="00B03A59" w:rsidRDefault="00000000" w:rsidP="00EF4ABD">
      <w:pPr>
        <w:pStyle w:val="NoSpacing"/>
      </w:pPr>
      <w:r>
        <w:t>2. Service Test Template</w:t>
      </w:r>
    </w:p>
    <w:p w14:paraId="229B2212" w14:textId="77777777" w:rsidR="00B03A59" w:rsidRDefault="00000000" w:rsidP="00EF4ABD">
      <w:pPr>
        <w:pStyle w:val="NoSpacing"/>
      </w:pPr>
      <w:r>
        <w:t>import { TestBed } from '@angular/core/testing';</w:t>
      </w:r>
      <w:r>
        <w:br/>
        <w:t>import { HttpClientTestingModule, HttpTestingController } from '@angular/common/http/testing';</w:t>
      </w:r>
      <w:r>
        <w:br/>
        <w:t>import { UserService } from './user.service';</w:t>
      </w:r>
      <w:r>
        <w:br/>
        <w:t>import { environment } from '../../../environments/environment';</w:t>
      </w:r>
      <w:r>
        <w:br/>
      </w:r>
      <w:r>
        <w:br/>
        <w:t>describe('UserService', () =&gt; {</w:t>
      </w:r>
      <w:r>
        <w:br/>
        <w:t xml:space="preserve">  let service: UserService;</w:t>
      </w:r>
      <w:r>
        <w:br/>
        <w:t xml:space="preserve">  let httpMock: HttpTestingController;</w:t>
      </w:r>
      <w:r>
        <w:br/>
        <w:t xml:space="preserve">  const apiUrl = `${environment.apiBaseUrl}/users`;</w:t>
      </w:r>
      <w:r>
        <w:br/>
      </w:r>
      <w:r>
        <w:br/>
        <w:t xml:space="preserve">  beforeEach(() =&gt; {</w:t>
      </w:r>
      <w:r>
        <w:br/>
        <w:t xml:space="preserve">    TestBed.configureTestingModule({</w:t>
      </w:r>
      <w:r>
        <w:br/>
        <w:t xml:space="preserve">      imports: [HttpClientTestingModule],</w:t>
      </w:r>
      <w:r>
        <w:br/>
        <w:t xml:space="preserve">      providers: [UserService]</w:t>
      </w:r>
      <w:r>
        <w:br/>
        <w:t xml:space="preserve">    });</w:t>
      </w:r>
      <w:r>
        <w:br/>
        <w:t xml:space="preserve">    service = TestBed.inject(UserService);</w:t>
      </w:r>
      <w:r>
        <w:br/>
        <w:t xml:space="preserve">    httpMock = TestBed.inject(HttpTestingController);</w:t>
      </w:r>
      <w:r>
        <w:br/>
        <w:t xml:space="preserve">  });</w:t>
      </w:r>
      <w:r>
        <w:br/>
      </w:r>
      <w:r>
        <w:br/>
        <w:t xml:space="preserve">  it('should be created', () =&gt; {</w:t>
      </w:r>
      <w:r>
        <w:br/>
        <w:t xml:space="preserve">    expect(service).toBeTruthy();</w:t>
      </w:r>
      <w:r>
        <w:br/>
        <w:t xml:space="preserve">  });</w:t>
      </w:r>
      <w:r>
        <w:br/>
      </w:r>
      <w:r>
        <w:br/>
        <w:t xml:space="preserve">  it('should fetch users from API', () =&gt; {</w:t>
      </w:r>
      <w:r>
        <w:br/>
        <w:t xml:space="preserve">    const mockUsers = [{ id: 1, name: 'Alice' }];</w:t>
      </w:r>
      <w:r>
        <w:br/>
      </w:r>
      <w:r>
        <w:br/>
        <w:t xml:space="preserve">    service.getUsers().subscribe(users =&gt; {</w:t>
      </w:r>
      <w:r>
        <w:br/>
        <w:t xml:space="preserve">      expect(users).toEqual(mockUsers);</w:t>
      </w:r>
      <w:r>
        <w:br/>
        <w:t xml:space="preserve">    });</w:t>
      </w:r>
      <w:r>
        <w:br/>
      </w:r>
      <w:r>
        <w:br/>
        <w:t xml:space="preserve">    const req = httpMock.expectOne(apiUrl);</w:t>
      </w:r>
      <w:r>
        <w:br/>
        <w:t xml:space="preserve">    expect(req.request.method).toBe('GET');</w:t>
      </w:r>
      <w:r>
        <w:br/>
        <w:t xml:space="preserve">    req.flush(mockUsers);</w:t>
      </w:r>
      <w:r>
        <w:br/>
        <w:t xml:space="preserve">  });</w:t>
      </w:r>
      <w:r>
        <w:br/>
      </w:r>
      <w:r>
        <w:br/>
        <w:t xml:space="preserve">  it('should handle error correctly', () =&gt; {</w:t>
      </w:r>
      <w:r>
        <w:br/>
        <w:t xml:space="preserve">    service.getUsers().subscribe({</w:t>
      </w:r>
      <w:r>
        <w:br/>
        <w:t xml:space="preserve">      next: () =&gt; fail('Expected error, not users'),</w:t>
      </w:r>
      <w:r>
        <w:br/>
        <w:t xml:space="preserve">      error: error =&gt; expect(error.status).toBe(500)</w:t>
      </w:r>
      <w:r>
        <w:br/>
        <w:t xml:space="preserve">    });</w:t>
      </w:r>
      <w:r>
        <w:br/>
      </w:r>
      <w:r>
        <w:br/>
        <w:t xml:space="preserve">    const req = httpMock.expectOne(apiUrl);</w:t>
      </w:r>
      <w:r>
        <w:br/>
        <w:t xml:space="preserve">    req.flush('Server Error', { status: 500, statusText: 'Internal Server Error' });</w:t>
      </w:r>
      <w:r>
        <w:br/>
      </w:r>
      <w:r>
        <w:lastRenderedPageBreak/>
        <w:t xml:space="preserve">  });</w:t>
      </w:r>
      <w:r>
        <w:br/>
      </w:r>
      <w:r>
        <w:br/>
        <w:t xml:space="preserve">  afterEach(() =&gt; {</w:t>
      </w:r>
      <w:r>
        <w:br/>
        <w:t xml:space="preserve">    httpMock.verify();</w:t>
      </w:r>
      <w:r>
        <w:br/>
        <w:t xml:space="preserve">  });</w:t>
      </w:r>
      <w:r>
        <w:br/>
        <w:t>});</w:t>
      </w:r>
      <w:r>
        <w:br/>
      </w:r>
    </w:p>
    <w:p w14:paraId="3476DC1D" w14:textId="77777777" w:rsidR="00B03A59" w:rsidRDefault="00000000" w:rsidP="00EF4ABD">
      <w:pPr>
        <w:pStyle w:val="NoSpacing"/>
      </w:pPr>
      <w:r>
        <w:t>3. Pipe Test Template</w:t>
      </w:r>
    </w:p>
    <w:p w14:paraId="4EE71AA1" w14:textId="77777777" w:rsidR="00B03A59" w:rsidRDefault="00000000" w:rsidP="00EF4ABD">
      <w:pPr>
        <w:pStyle w:val="NoSpacing"/>
      </w:pPr>
      <w:r>
        <w:t>import { CapitalizePipe } from './capitalize.pipe';</w:t>
      </w:r>
      <w:r>
        <w:br/>
      </w:r>
      <w:r>
        <w:br/>
        <w:t>describe('CapitalizePipe', () =&gt; {</w:t>
      </w:r>
      <w:r>
        <w:br/>
        <w:t xml:space="preserve">  let pipe: CapitalizePipe;</w:t>
      </w:r>
      <w:r>
        <w:br/>
      </w:r>
      <w:r>
        <w:br/>
        <w:t xml:space="preserve">  beforeEach(() =&gt; {</w:t>
      </w:r>
      <w:r>
        <w:br/>
        <w:t xml:space="preserve">    pipe = new CapitalizePipe();</w:t>
      </w:r>
      <w:r>
        <w:br/>
        <w:t xml:space="preserve">  });</w:t>
      </w:r>
      <w:r>
        <w:br/>
      </w:r>
      <w:r>
        <w:br/>
        <w:t xml:space="preserve">  it('should transform text to start with uppercase letter', () =&gt; {</w:t>
      </w:r>
      <w:r>
        <w:br/>
        <w:t xml:space="preserve">    expect(pipe.transform('angular')).toBe('Angular');</w:t>
      </w:r>
      <w:r>
        <w:br/>
        <w:t xml:space="preserve">  });</w:t>
      </w:r>
      <w:r>
        <w:br/>
      </w:r>
      <w:r>
        <w:br/>
        <w:t xml:space="preserve">  it('should handle empty or null input gracefully', () =&gt; {</w:t>
      </w:r>
      <w:r>
        <w:br/>
        <w:t xml:space="preserve">    expect(pipe.transform('')).toBe('');</w:t>
      </w:r>
      <w:r>
        <w:br/>
        <w:t xml:space="preserve">    expect(pipe.transform(null as any)).toBe('');</w:t>
      </w:r>
      <w:r>
        <w:br/>
        <w:t xml:space="preserve">  });</w:t>
      </w:r>
      <w:r>
        <w:br/>
      </w:r>
      <w:r>
        <w:br/>
        <w:t xml:space="preserve">  it('should not alter already capitalized text', () =&gt; {</w:t>
      </w:r>
      <w:r>
        <w:br/>
        <w:t xml:space="preserve">    expect(pipe.transform('Angular')).toBe('Angular');</w:t>
      </w:r>
      <w:r>
        <w:br/>
        <w:t xml:space="preserve">  });</w:t>
      </w:r>
      <w:r>
        <w:br/>
        <w:t>});</w:t>
      </w:r>
      <w:r>
        <w:br/>
      </w:r>
    </w:p>
    <w:p w14:paraId="12F56104" w14:textId="77777777" w:rsidR="00B03A59" w:rsidRDefault="00000000" w:rsidP="00EF4ABD">
      <w:pPr>
        <w:pStyle w:val="NoSpacing"/>
      </w:pPr>
      <w:r>
        <w:t>4. Async &amp; FakeAsync Example</w:t>
      </w:r>
    </w:p>
    <w:p w14:paraId="6A9797B7" w14:textId="77777777" w:rsidR="00B03A59" w:rsidRDefault="00000000" w:rsidP="00EF4ABD">
      <w:pPr>
        <w:pStyle w:val="NoSpacing"/>
      </w:pPr>
      <w:r>
        <w:t>import { fakeAsync, tick } from '@angular/core/testing';</w:t>
      </w:r>
      <w:r>
        <w:br/>
        <w:t>import { of } from 'rxjs';</w:t>
      </w:r>
      <w:r>
        <w:br/>
        <w:t>import { delay } from 'rxjs/operators';</w:t>
      </w:r>
      <w:r>
        <w:br/>
      </w:r>
      <w:r>
        <w:br/>
        <w:t>describe('Async Testing Examples', () =&gt; {</w:t>
      </w:r>
      <w:r>
        <w:br/>
        <w:t xml:space="preserve">  it('should resolve observable value after delay', fakeAsync(() =&gt; {</w:t>
      </w:r>
      <w:r>
        <w:br/>
        <w:t xml:space="preserve">    let result: string | undefined;</w:t>
      </w:r>
      <w:r>
        <w:br/>
        <w:t xml:space="preserve">    of('done').pipe(delay(2000)).subscribe(value =&gt; result = value);</w:t>
      </w:r>
      <w:r>
        <w:br/>
      </w:r>
      <w:r>
        <w:br/>
        <w:t xml:space="preserve">    tick(2000);</w:t>
      </w:r>
      <w:r>
        <w:br/>
        <w:t xml:space="preserve">    expect(result).toBe('done');</w:t>
      </w:r>
      <w:r>
        <w:br/>
        <w:t xml:space="preserve">  }));</w:t>
      </w:r>
      <w:r>
        <w:br/>
        <w:t>});</w:t>
      </w:r>
      <w:r>
        <w:br/>
      </w:r>
    </w:p>
    <w:p w14:paraId="54A42956" w14:textId="77777777" w:rsidR="00B03A59" w:rsidRDefault="00000000" w:rsidP="00EF4ABD">
      <w:pPr>
        <w:pStyle w:val="NoSpacing"/>
      </w:pPr>
      <w:r>
        <w:t>5. Coverage Command</w:t>
      </w:r>
    </w:p>
    <w:p w14:paraId="38D2AAA0" w14:textId="77777777" w:rsidR="00B03A59" w:rsidRDefault="00000000" w:rsidP="00EF4ABD">
      <w:pPr>
        <w:pStyle w:val="NoSpacing"/>
      </w:pPr>
      <w:r>
        <w:t>Run the following command for coverage:</w:t>
      </w:r>
    </w:p>
    <w:p w14:paraId="04E88290" w14:textId="77777777" w:rsidR="00B03A59" w:rsidRDefault="00000000" w:rsidP="00EF4ABD">
      <w:pPr>
        <w:pStyle w:val="NoSpacing"/>
      </w:pPr>
      <w:r>
        <w:t>ng test --code-coverage</w:t>
      </w:r>
    </w:p>
    <w:p w14:paraId="66E577E5" w14:textId="77777777" w:rsidR="00B03A59" w:rsidRDefault="00000000" w:rsidP="00EF4ABD">
      <w:pPr>
        <w:pStyle w:val="NoSpacing"/>
      </w:pPr>
      <w:r>
        <w:t>Then open: coverage/index.html</w:t>
      </w:r>
    </w:p>
    <w:p w14:paraId="0C358521" w14:textId="77777777" w:rsidR="00B03A59" w:rsidRDefault="00000000" w:rsidP="00EF4ABD">
      <w:pPr>
        <w:pStyle w:val="NoSpacing"/>
      </w:pPr>
      <w:r>
        <w:lastRenderedPageBreak/>
        <w:t>6. Folder Structure</w:t>
      </w:r>
    </w:p>
    <w:p w14:paraId="7C40FCE8" w14:textId="77777777" w:rsidR="00B03A59" w:rsidRDefault="00000000" w:rsidP="00EF4ABD">
      <w:pPr>
        <w:pStyle w:val="NoSpacing"/>
      </w:pPr>
      <w:r>
        <w:t>src/</w:t>
      </w:r>
      <w:r>
        <w:br/>
        <w:t xml:space="preserve"> ├── app/</w:t>
      </w:r>
      <w:r>
        <w:br/>
        <w:t xml:space="preserve"> │    ├── components/</w:t>
      </w:r>
      <w:r>
        <w:br/>
        <w:t xml:space="preserve"> │    │     └── user-list/</w:t>
      </w:r>
      <w:r>
        <w:br/>
        <w:t xml:space="preserve"> │    │           ├── user-list.component.ts</w:t>
      </w:r>
      <w:r>
        <w:br/>
        <w:t xml:space="preserve"> │    │           └── user-list.component.spec.ts</w:t>
      </w:r>
      <w:r>
        <w:br/>
        <w:t xml:space="preserve"> │    ├── pipes/</w:t>
      </w:r>
      <w:r>
        <w:br/>
        <w:t xml:space="preserve"> │    │     └── capitalize.pipe.ts</w:t>
      </w:r>
      <w:r>
        <w:br/>
        <w:t xml:space="preserve"> │    │           └── capitalize.pipe.spec.ts</w:t>
      </w:r>
      <w:r>
        <w:br/>
        <w:t xml:space="preserve"> │    └── services/</w:t>
      </w:r>
      <w:r>
        <w:br/>
        <w:t xml:space="preserve"> │          └── user.service.ts</w:t>
      </w:r>
      <w:r>
        <w:br/>
        <w:t xml:space="preserve"> │          └── user.service.spec.ts</w:t>
      </w:r>
      <w:r>
        <w:br/>
        <w:t xml:space="preserve"> └── assets/</w:t>
      </w:r>
      <w:r>
        <w:br/>
        <w:t xml:space="preserve"> └── environments/</w:t>
      </w:r>
      <w:r>
        <w:br/>
      </w:r>
    </w:p>
    <w:p w14:paraId="643339C7" w14:textId="77777777" w:rsidR="00B03A59" w:rsidRDefault="00000000" w:rsidP="00EF4ABD">
      <w:pPr>
        <w:pStyle w:val="NoSpacing"/>
      </w:pPr>
      <w:r>
        <w:t>7. Key Testing Best Practices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3A59" w14:paraId="20EFC096" w14:textId="77777777">
        <w:tc>
          <w:tcPr>
            <w:tcW w:w="4320" w:type="dxa"/>
          </w:tcPr>
          <w:p w14:paraId="1C3C7DE8" w14:textId="77777777" w:rsidR="00B03A59" w:rsidRDefault="00000000" w:rsidP="00EF4ABD">
            <w:pPr>
              <w:pStyle w:val="NoSpacing"/>
            </w:pPr>
            <w:r>
              <w:t>Best Practice</w:t>
            </w:r>
          </w:p>
        </w:tc>
        <w:tc>
          <w:tcPr>
            <w:tcW w:w="4320" w:type="dxa"/>
          </w:tcPr>
          <w:p w14:paraId="57B6F55C" w14:textId="77777777" w:rsidR="00B03A59" w:rsidRDefault="00000000" w:rsidP="00EF4ABD">
            <w:pPr>
              <w:pStyle w:val="NoSpacing"/>
            </w:pPr>
            <w:r>
              <w:t>Why It Matters</w:t>
            </w:r>
          </w:p>
        </w:tc>
      </w:tr>
      <w:tr w:rsidR="00B03A59" w14:paraId="1917358F" w14:textId="77777777">
        <w:tc>
          <w:tcPr>
            <w:tcW w:w="4320" w:type="dxa"/>
          </w:tcPr>
          <w:p w14:paraId="28BBFF21" w14:textId="77777777" w:rsidR="00B03A59" w:rsidRDefault="00000000" w:rsidP="00EF4ABD">
            <w:pPr>
              <w:pStyle w:val="NoSpacing"/>
            </w:pPr>
            <w:r>
              <w:t>Use TestBed.configureTestingModule properly</w:t>
            </w:r>
          </w:p>
        </w:tc>
        <w:tc>
          <w:tcPr>
            <w:tcW w:w="4320" w:type="dxa"/>
          </w:tcPr>
          <w:p w14:paraId="4F375726" w14:textId="77777777" w:rsidR="00B03A59" w:rsidRDefault="00000000" w:rsidP="00EF4ABD">
            <w:pPr>
              <w:pStyle w:val="NoSpacing"/>
            </w:pPr>
            <w:r>
              <w:t>Ensures DI and module isolation</w:t>
            </w:r>
          </w:p>
        </w:tc>
      </w:tr>
      <w:tr w:rsidR="00B03A59" w14:paraId="10233D2D" w14:textId="77777777">
        <w:tc>
          <w:tcPr>
            <w:tcW w:w="4320" w:type="dxa"/>
          </w:tcPr>
          <w:p w14:paraId="2A6E5FE1" w14:textId="77777777" w:rsidR="00B03A59" w:rsidRDefault="00000000" w:rsidP="00EF4ABD">
            <w:pPr>
              <w:pStyle w:val="NoSpacing"/>
            </w:pPr>
            <w:r>
              <w:t>Mock dependencies</w:t>
            </w:r>
          </w:p>
        </w:tc>
        <w:tc>
          <w:tcPr>
            <w:tcW w:w="4320" w:type="dxa"/>
          </w:tcPr>
          <w:p w14:paraId="676105AA" w14:textId="77777777" w:rsidR="00B03A59" w:rsidRDefault="00000000" w:rsidP="00EF4ABD">
            <w:pPr>
              <w:pStyle w:val="NoSpacing"/>
            </w:pPr>
            <w:r>
              <w:t>Avoids external coupling</w:t>
            </w:r>
          </w:p>
        </w:tc>
      </w:tr>
      <w:tr w:rsidR="00B03A59" w14:paraId="2B563D19" w14:textId="77777777">
        <w:tc>
          <w:tcPr>
            <w:tcW w:w="4320" w:type="dxa"/>
          </w:tcPr>
          <w:p w14:paraId="32EEA8D6" w14:textId="77777777" w:rsidR="00B03A59" w:rsidRDefault="00000000" w:rsidP="00EF4ABD">
            <w:pPr>
              <w:pStyle w:val="NoSpacing"/>
            </w:pPr>
            <w:r>
              <w:t xml:space="preserve">Use fakeAsync and </w:t>
            </w:r>
            <w:proofErr w:type="gramStart"/>
            <w:r>
              <w:t>tick(</w:t>
            </w:r>
            <w:proofErr w:type="gramEnd"/>
            <w:r>
              <w:t>)</w:t>
            </w:r>
          </w:p>
        </w:tc>
        <w:tc>
          <w:tcPr>
            <w:tcW w:w="4320" w:type="dxa"/>
          </w:tcPr>
          <w:p w14:paraId="08CFEA25" w14:textId="77777777" w:rsidR="00B03A59" w:rsidRDefault="00000000" w:rsidP="00EF4ABD">
            <w:pPr>
              <w:pStyle w:val="NoSpacing"/>
            </w:pPr>
            <w:r>
              <w:t>Simulate async behavior</w:t>
            </w:r>
          </w:p>
        </w:tc>
      </w:tr>
      <w:tr w:rsidR="00B03A59" w14:paraId="6F111DD9" w14:textId="77777777">
        <w:tc>
          <w:tcPr>
            <w:tcW w:w="4320" w:type="dxa"/>
          </w:tcPr>
          <w:p w14:paraId="2672AFA4" w14:textId="77777777" w:rsidR="00B03A59" w:rsidRDefault="00000000" w:rsidP="00EF4ABD">
            <w:pPr>
              <w:pStyle w:val="NoSpacing"/>
            </w:pPr>
            <w:r>
              <w:t>Verify API calls</w:t>
            </w:r>
          </w:p>
        </w:tc>
        <w:tc>
          <w:tcPr>
            <w:tcW w:w="4320" w:type="dxa"/>
          </w:tcPr>
          <w:p w14:paraId="18C8EBF7" w14:textId="77777777" w:rsidR="00B03A59" w:rsidRDefault="00000000" w:rsidP="00EF4ABD">
            <w:pPr>
              <w:pStyle w:val="NoSpacing"/>
            </w:pPr>
            <w:r>
              <w:t>Ensures HTTP logic correctness</w:t>
            </w:r>
          </w:p>
        </w:tc>
      </w:tr>
      <w:tr w:rsidR="00B03A59" w14:paraId="74F30764" w14:textId="77777777">
        <w:tc>
          <w:tcPr>
            <w:tcW w:w="4320" w:type="dxa"/>
          </w:tcPr>
          <w:p w14:paraId="7EB2F3BB" w14:textId="77777777" w:rsidR="00B03A59" w:rsidRDefault="00000000" w:rsidP="00EF4ABD">
            <w:pPr>
              <w:pStyle w:val="NoSpacing"/>
            </w:pPr>
            <w:r>
              <w:t>Keep tests small and descriptive</w:t>
            </w:r>
          </w:p>
        </w:tc>
        <w:tc>
          <w:tcPr>
            <w:tcW w:w="4320" w:type="dxa"/>
          </w:tcPr>
          <w:p w14:paraId="323D4E56" w14:textId="77777777" w:rsidR="00B03A59" w:rsidRDefault="00000000" w:rsidP="00EF4ABD">
            <w:pPr>
              <w:pStyle w:val="NoSpacing"/>
            </w:pPr>
            <w:r>
              <w:t>Improves readability</w:t>
            </w:r>
          </w:p>
        </w:tc>
      </w:tr>
      <w:tr w:rsidR="00B03A59" w14:paraId="39A8E31F" w14:textId="77777777">
        <w:tc>
          <w:tcPr>
            <w:tcW w:w="4320" w:type="dxa"/>
          </w:tcPr>
          <w:p w14:paraId="2A6F727A" w14:textId="77777777" w:rsidR="00B03A59" w:rsidRDefault="00000000" w:rsidP="00EF4ABD">
            <w:pPr>
              <w:pStyle w:val="NoSpacing"/>
            </w:pPr>
            <w:r>
              <w:t>Avoid testing Angular internals</w:t>
            </w:r>
          </w:p>
        </w:tc>
        <w:tc>
          <w:tcPr>
            <w:tcW w:w="4320" w:type="dxa"/>
          </w:tcPr>
          <w:p w14:paraId="10878292" w14:textId="77777777" w:rsidR="00B03A59" w:rsidRDefault="00000000" w:rsidP="00EF4ABD">
            <w:pPr>
              <w:pStyle w:val="NoSpacing"/>
            </w:pPr>
            <w:r>
              <w:t>Focus on business logic</w:t>
            </w:r>
          </w:p>
        </w:tc>
      </w:tr>
      <w:tr w:rsidR="00B03A59" w14:paraId="49968BF0" w14:textId="77777777">
        <w:tc>
          <w:tcPr>
            <w:tcW w:w="4320" w:type="dxa"/>
          </w:tcPr>
          <w:p w14:paraId="1F1DEC10" w14:textId="77777777" w:rsidR="00B03A59" w:rsidRDefault="00000000" w:rsidP="00EF4ABD">
            <w:pPr>
              <w:pStyle w:val="NoSpacing"/>
            </w:pPr>
            <w:r>
              <w:t>Use code coverage reports</w:t>
            </w:r>
          </w:p>
        </w:tc>
        <w:tc>
          <w:tcPr>
            <w:tcW w:w="4320" w:type="dxa"/>
          </w:tcPr>
          <w:p w14:paraId="59F5E672" w14:textId="77777777" w:rsidR="00B03A59" w:rsidRDefault="00000000" w:rsidP="00EF4ABD">
            <w:pPr>
              <w:pStyle w:val="NoSpacing"/>
            </w:pPr>
            <w:r>
              <w:t>Maintain quality gates</w:t>
            </w:r>
          </w:p>
        </w:tc>
      </w:tr>
    </w:tbl>
    <w:p w14:paraId="2F835EF0" w14:textId="77777777" w:rsidR="001A2E5B" w:rsidRDefault="001A2E5B" w:rsidP="00EF4ABD">
      <w:pPr>
        <w:pStyle w:val="NoSpacing"/>
      </w:pPr>
    </w:p>
    <w:sectPr w:rsidR="001A2E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2360846">
    <w:abstractNumId w:val="8"/>
  </w:num>
  <w:num w:numId="2" w16cid:durableId="2089501810">
    <w:abstractNumId w:val="6"/>
  </w:num>
  <w:num w:numId="3" w16cid:durableId="25449507">
    <w:abstractNumId w:val="5"/>
  </w:num>
  <w:num w:numId="4" w16cid:durableId="867911732">
    <w:abstractNumId w:val="4"/>
  </w:num>
  <w:num w:numId="5" w16cid:durableId="1019622181">
    <w:abstractNumId w:val="7"/>
  </w:num>
  <w:num w:numId="6" w16cid:durableId="857696309">
    <w:abstractNumId w:val="3"/>
  </w:num>
  <w:num w:numId="7" w16cid:durableId="461000452">
    <w:abstractNumId w:val="2"/>
  </w:num>
  <w:num w:numId="8" w16cid:durableId="259144609">
    <w:abstractNumId w:val="1"/>
  </w:num>
  <w:num w:numId="9" w16cid:durableId="97120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BD4"/>
    <w:rsid w:val="0015074B"/>
    <w:rsid w:val="001A2E5B"/>
    <w:rsid w:val="0029639D"/>
    <w:rsid w:val="00326F90"/>
    <w:rsid w:val="00AA1D8D"/>
    <w:rsid w:val="00B03A59"/>
    <w:rsid w:val="00B47730"/>
    <w:rsid w:val="00CB0664"/>
    <w:rsid w:val="00EF4A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A9C17"/>
  <w14:defaultImageDpi w14:val="300"/>
  <w15:docId w15:val="{C0DA43F3-4A54-4ED5-9B25-B916BD00B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3070</Words>
  <Characters>17500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Mohammed</cp:lastModifiedBy>
  <cp:revision>2</cp:revision>
  <dcterms:created xsi:type="dcterms:W3CDTF">2013-12-23T23:15:00Z</dcterms:created>
  <dcterms:modified xsi:type="dcterms:W3CDTF">2025-10-15T22:41:00Z</dcterms:modified>
  <cp:category/>
</cp:coreProperties>
</file>